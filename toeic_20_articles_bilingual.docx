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jc w:val="center"/>
      </w:pPr>
      <w:r>
        <w:rPr>
          <w:rFonts w:ascii="Noto Sans CJK SC" w:hAnsi="Noto Sans CJK SC" w:eastAsia="Noto Sans CJK SC"/>
          <w:b/>
          <w:color w:val="1B4C85"/>
          <w:sz w:val="48"/>
        </w:rPr>
        <w:t>TOEIC 精背材料文档</w:t>
      </w:r>
    </w:p>
    <w:p>
      <w:pPr>
        <w:spacing w:before="0" w:after="280" w:line="300" w:lineRule="auto"/>
        <w:jc w:val="center"/>
      </w:pPr>
      <w:r>
        <w:rPr>
          <w:rFonts w:ascii="Noto Sans CJK SC" w:hAnsi="Noto Sans CJK SC" w:eastAsia="Noto Sans CJK SC"/>
          <w:b w:val="0"/>
          <w:color w:val="5A5A5A"/>
          <w:sz w:val="24"/>
        </w:rPr>
        <w:t>20 篇英语原文 · 中文译文 · 核心词块中英对照</w:t>
      </w:r>
    </w:p>
    <w:tbl>
      <w:tblPr>
        <w:tblW w:type="auto" w:w="0"/>
        <w:jc w:val="center"/>
        <w:tblLayout w:type="fixed"/>
        <w:tblLook w:firstColumn="1" w:firstRow="1" w:lastColumn="0" w:lastRow="0" w:noHBand="0" w:noVBand="1" w:val="04A0"/>
      </w:tblPr>
      <w:tblGrid>
        <w:gridCol w:w="4968"/>
        <w:gridCol w:w="4968"/>
      </w:tblGrid>
      <w:tr>
        <w:tc>
          <w:tcPr>
            <w:tcW w:type="dxa" w:w="1984"/>
            <w:vAlign w:val="center"/>
            <w:shd w:fill="DCE6F1"/>
          </w:tcPr>
          <w:p>
            <w:pPr>
              <w:spacing w:before="0" w:after="0" w:line="264" w:lineRule="auto"/>
            </w:pPr>
            <w:r>
              <w:rPr>
                <w:rFonts w:ascii="Noto Sans CJK SC" w:hAnsi="Noto Sans CJK SC" w:eastAsia="Noto Sans CJK SC"/>
                <w:b/>
                <w:color w:val="1B4C85"/>
                <w:sz w:val="21"/>
              </w:rPr>
              <w:t>适用对象</w:t>
            </w:r>
          </w:p>
        </w:tc>
        <w:tc>
          <w:tcPr>
            <w:tcW w:type="dxa" w:w="7087"/>
            <w:vAlign w:val="center"/>
            <w:shd w:fill="F8FBFE"/>
          </w:tcPr>
          <w:p>
            <w:pPr>
              <w:spacing w:before="0" w:after="0" w:line="264" w:lineRule="auto"/>
            </w:pPr>
            <w:r>
              <w:rPr>
                <w:rFonts w:ascii="Noto Serif CJK SC" w:hAnsi="Noto Serif CJK SC" w:eastAsia="Noto Serif CJK SC"/>
                <w:b w:val="0"/>
                <w:sz w:val="21"/>
              </w:rPr>
              <w:t>备考 TOEIC 阅读与词块输出训练的学习者</w:t>
            </w:r>
          </w:p>
        </w:tc>
      </w:tr>
      <w:tr>
        <w:tc>
          <w:tcPr>
            <w:tcW w:type="dxa" w:w="1984"/>
            <w:vAlign w:val="center"/>
            <w:shd w:fill="DCE6F1"/>
          </w:tcPr>
          <w:p>
            <w:pPr>
              <w:spacing w:before="0" w:after="0" w:line="264" w:lineRule="auto"/>
            </w:pPr>
            <w:r>
              <w:rPr>
                <w:rFonts w:ascii="Noto Sans CJK SC" w:hAnsi="Noto Sans CJK SC" w:eastAsia="Noto Sans CJK SC"/>
                <w:b/>
                <w:color w:val="1B4C85"/>
                <w:sz w:val="21"/>
              </w:rPr>
              <w:t>文档说明</w:t>
            </w:r>
          </w:p>
        </w:tc>
        <w:tc>
          <w:tcPr>
            <w:tcW w:type="dxa" w:w="7087"/>
            <w:vAlign w:val="center"/>
            <w:shd w:fill="F8FBFE"/>
          </w:tcPr>
          <w:p>
            <w:pPr>
              <w:spacing w:before="0" w:after="0" w:line="264" w:lineRule="auto"/>
            </w:pPr>
            <w:r>
              <w:rPr>
                <w:rFonts w:ascii="Noto Serif CJK SC" w:hAnsi="Noto Serif CJK SC" w:eastAsia="Noto Serif CJK SC"/>
                <w:b w:val="0"/>
                <w:sz w:val="21"/>
              </w:rPr>
              <w:t>前 10 篇为托业风格原创练习文，后 10 篇为可直接精背的高频场景文本。</w:t>
            </w:r>
          </w:p>
        </w:tc>
      </w:tr>
    </w:tbl>
    <w:p>
      <w:pPr>
        <w:spacing w:before="240" w:after="80" w:line="300" w:lineRule="auto"/>
      </w:pPr>
      <w:r>
        <w:rPr>
          <w:rFonts w:ascii="Noto Sans CJK SC" w:hAnsi="Noto Sans CJK SC" w:eastAsia="Noto Sans CJK SC"/>
          <w:b/>
          <w:color w:val="1B4C85"/>
          <w:sz w:val="25"/>
        </w:rPr>
        <w:t>使用建议</w:t>
      </w:r>
    </w:p>
    <w:p>
      <w:pPr>
        <w:spacing w:before="0" w:after="40" w:line="288" w:lineRule="auto"/>
        <w:ind w:left="227" w:hanging="170"/>
      </w:pPr>
      <w:r>
        <w:rPr>
          <w:rFonts w:ascii="Noto Sans CJK SC" w:hAnsi="Noto Sans CJK SC" w:eastAsia="Noto Sans CJK SC"/>
          <w:b w:val="0"/>
          <w:color w:val="1B4C85"/>
          <w:sz w:val="21"/>
        </w:rPr>
        <w:t xml:space="preserve">• </w:t>
      </w:r>
      <w:r>
        <w:rPr>
          <w:rFonts w:ascii="Noto Serif CJK SC" w:hAnsi="Noto Serif CJK SC" w:eastAsia="Noto Serif CJK SC"/>
          <w:b w:val="0"/>
          <w:sz w:val="21"/>
        </w:rPr>
        <w:t>先精读英文，再看中文，不要一开始就逐字背诵。</w:t>
      </w:r>
    </w:p>
    <w:p>
      <w:pPr>
        <w:spacing w:before="0" w:after="40" w:line="288" w:lineRule="auto"/>
        <w:ind w:left="227" w:hanging="170"/>
      </w:pPr>
      <w:r>
        <w:rPr>
          <w:rFonts w:ascii="Noto Sans CJK SC" w:hAnsi="Noto Sans CJK SC" w:eastAsia="Noto Sans CJK SC"/>
          <w:b w:val="0"/>
          <w:color w:val="1B4C85"/>
          <w:sz w:val="21"/>
        </w:rPr>
        <w:t xml:space="preserve">• </w:t>
      </w:r>
      <w:r>
        <w:rPr>
          <w:rFonts w:ascii="Noto Serif CJK SC" w:hAnsi="Noto Serif CJK SC" w:eastAsia="Noto Serif CJK SC"/>
          <w:b w:val="0"/>
          <w:sz w:val="21"/>
        </w:rPr>
        <w:t>每篇先记住 5 个核心词块，再做 30 秒口头复述。</w:t>
      </w:r>
    </w:p>
    <w:p>
      <w:pPr>
        <w:spacing w:before="0" w:after="40" w:line="288" w:lineRule="auto"/>
        <w:ind w:left="227" w:hanging="170"/>
      </w:pPr>
      <w:r>
        <w:rPr>
          <w:rFonts w:ascii="Noto Sans CJK SC" w:hAnsi="Noto Sans CJK SC" w:eastAsia="Noto Sans CJK SC"/>
          <w:b w:val="0"/>
          <w:color w:val="1B4C85"/>
          <w:sz w:val="21"/>
        </w:rPr>
        <w:t xml:space="preserve">• </w:t>
      </w:r>
      <w:r>
        <w:rPr>
          <w:rFonts w:ascii="Noto Serif CJK SC" w:hAnsi="Noto Serif CJK SC" w:eastAsia="Noto Serif CJK SC"/>
          <w:b w:val="0"/>
          <w:sz w:val="21"/>
        </w:rPr>
        <w:t>隔天复盘时优先复述结构和关键信息，而不是死记每个单词。</w:t>
      </w:r>
    </w:p>
    <w:p>
      <w:r>
        <w:br w:type="page"/>
      </w:r>
    </w:p>
    <w:p>
      <w:pPr>
        <w:keepNext/>
        <w:spacing w:before="120" w:after="80" w:line="300" w:lineRule="auto"/>
      </w:pPr>
      <w:r>
        <w:rPr>
          <w:rFonts w:ascii="Noto Sans CJK SC" w:hAnsi="Noto Sans CJK SC" w:eastAsia="Noto Sans CJK SC"/>
          <w:b/>
          <w:color w:val="1B4C85"/>
          <w:sz w:val="21"/>
        </w:rPr>
        <w:t xml:space="preserve">第 01 篇  </w:t>
      </w:r>
      <w:r>
        <w:rPr>
          <w:rFonts w:ascii="Noto Sans CJK SC" w:hAnsi="Noto Sans CJK SC" w:eastAsia="Noto Sans CJK SC"/>
          <w:b/>
          <w:color w:val="1B4C85"/>
          <w:sz w:val="28"/>
        </w:rPr>
        <w:t>内部培训邮件 / Internal Training Email</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E-mail</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Subject: New Training Courses for Team Leaders</w:t>
      </w:r>
    </w:p>
    <w:p>
      <w:pPr>
        <w:spacing w:before="0" w:after="80" w:line="293" w:lineRule="auto"/>
      </w:pPr>
      <w:r>
        <w:rPr>
          <w:rFonts w:ascii="Noto Serif CJK SC" w:hAnsi="Noto Serif CJK SC" w:eastAsia="Noto Serif CJK SC"/>
          <w:b w:val="0"/>
          <w:sz w:val="21"/>
        </w:rPr>
        <w:t>Dear Team Leaders, We are pleased to announce three new training courses for employees who supervise project teams. The courses will cover conflict management, meeting facilitation, and basic budgeting. Sessions will begin next month and will be held on Tuesday afternoons in Room 405.</w:t>
      </w:r>
    </w:p>
    <w:p>
      <w:pPr>
        <w:spacing w:before="0" w:after="80" w:line="293" w:lineRule="auto"/>
      </w:pPr>
      <w:r>
        <w:rPr>
          <w:rFonts w:ascii="Noto Serif CJK SC" w:hAnsi="Noto Serif CJK SC" w:eastAsia="Noto Serif CJK SC"/>
          <w:b w:val="0"/>
          <w:sz w:val="21"/>
        </w:rPr>
        <w:t>Please review the attached schedule and recommend one course for each member of your team. Because space is limited, registration must be completed by May 18. If you have any questions, contact the Learning and Development Office.</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主题：面向团队主管的新培训课程</w:t>
      </w:r>
    </w:p>
    <w:p>
      <w:pPr>
        <w:spacing w:before="0" w:after="80" w:line="293" w:lineRule="auto"/>
      </w:pPr>
      <w:r>
        <w:rPr>
          <w:rFonts w:ascii="Noto Serif CJK SC" w:hAnsi="Noto Serif CJK SC" w:eastAsia="Noto Serif CJK SC"/>
          <w:b w:val="0"/>
          <w:sz w:val="21"/>
        </w:rPr>
        <w:t>各位团队主管：我们很高兴宣布，现为负责项目团队管理的员工推出三门新培训课程。课程内容包括冲突管理、会议主持以及基础预算。培训将于下个月开始，每周二下午在 405 教室进行。</w:t>
      </w:r>
    </w:p>
    <w:p>
      <w:pPr>
        <w:spacing w:before="0" w:after="80" w:line="293" w:lineRule="auto"/>
      </w:pPr>
      <w:r>
        <w:rPr>
          <w:rFonts w:ascii="Noto Serif CJK SC" w:hAnsi="Noto Serif CJK SC" w:eastAsia="Noto Serif CJK SC"/>
          <w:b w:val="0"/>
          <w:sz w:val="21"/>
        </w:rPr>
        <w:t>请查看所附日程，并为团队中的每位成员推荐一门课程。由于名额有限，请务必在 5 月 18 日前完成报名。如有疑问，请联系学习与发展办公室。</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announce three new training courses</w:t>
            </w:r>
          </w:p>
        </w:tc>
        <w:tc>
          <w:tcPr>
            <w:tcW w:type="dxa" w:w="3969"/>
            <w:vAlign w:val="center"/>
          </w:tcPr>
          <w:p>
            <w:pPr>
              <w:spacing w:before="20" w:after="20" w:line="276" w:lineRule="auto"/>
            </w:pPr>
            <w:r>
              <w:rPr>
                <w:rFonts w:ascii="Noto Serif CJK SC" w:hAnsi="Noto Serif CJK SC" w:eastAsia="Noto Serif CJK SC"/>
                <w:b w:val="0"/>
                <w:sz w:val="20"/>
              </w:rPr>
              <w:t>宣布三门新培训课程</w:t>
            </w:r>
          </w:p>
        </w:tc>
      </w:tr>
      <w:tr>
        <w:tc>
          <w:tcPr>
            <w:tcW w:type="dxa" w:w="4819"/>
            <w:vAlign w:val="center"/>
          </w:tcPr>
          <w:p>
            <w:pPr>
              <w:spacing w:before="20" w:after="20" w:line="276" w:lineRule="auto"/>
            </w:pPr>
            <w:r>
              <w:rPr>
                <w:rFonts w:ascii="Noto Serif CJK SC" w:hAnsi="Noto Serif CJK SC" w:eastAsia="Noto Serif CJK SC"/>
                <w:b w:val="0"/>
                <w:sz w:val="20"/>
              </w:rPr>
              <w:t>cover conflict management</w:t>
            </w:r>
          </w:p>
        </w:tc>
        <w:tc>
          <w:tcPr>
            <w:tcW w:type="dxa" w:w="3969"/>
            <w:vAlign w:val="center"/>
          </w:tcPr>
          <w:p>
            <w:pPr>
              <w:spacing w:before="20" w:after="20" w:line="276" w:lineRule="auto"/>
            </w:pPr>
            <w:r>
              <w:rPr>
                <w:rFonts w:ascii="Noto Serif CJK SC" w:hAnsi="Noto Serif CJK SC" w:eastAsia="Noto Serif CJK SC"/>
                <w:b w:val="0"/>
                <w:sz w:val="20"/>
              </w:rPr>
              <w:t>涵盖冲突管理</w:t>
            </w:r>
          </w:p>
        </w:tc>
      </w:tr>
      <w:tr>
        <w:tc>
          <w:tcPr>
            <w:tcW w:type="dxa" w:w="4819"/>
            <w:vAlign w:val="center"/>
          </w:tcPr>
          <w:p>
            <w:pPr>
              <w:spacing w:before="20" w:after="20" w:line="276" w:lineRule="auto"/>
            </w:pPr>
            <w:r>
              <w:rPr>
                <w:rFonts w:ascii="Noto Serif CJK SC" w:hAnsi="Noto Serif CJK SC" w:eastAsia="Noto Serif CJK SC"/>
                <w:b w:val="0"/>
                <w:sz w:val="20"/>
              </w:rPr>
              <w:t>review the attached schedule</w:t>
            </w:r>
          </w:p>
        </w:tc>
        <w:tc>
          <w:tcPr>
            <w:tcW w:type="dxa" w:w="3969"/>
            <w:vAlign w:val="center"/>
          </w:tcPr>
          <w:p>
            <w:pPr>
              <w:spacing w:before="20" w:after="20" w:line="276" w:lineRule="auto"/>
            </w:pPr>
            <w:r>
              <w:rPr>
                <w:rFonts w:ascii="Noto Serif CJK SC" w:hAnsi="Noto Serif CJK SC" w:eastAsia="Noto Serif CJK SC"/>
                <w:b w:val="0"/>
                <w:sz w:val="20"/>
              </w:rPr>
              <w:t>查看所附日程</w:t>
            </w:r>
          </w:p>
        </w:tc>
      </w:tr>
      <w:tr>
        <w:tc>
          <w:tcPr>
            <w:tcW w:type="dxa" w:w="4819"/>
            <w:vAlign w:val="center"/>
          </w:tcPr>
          <w:p>
            <w:pPr>
              <w:spacing w:before="20" w:after="20" w:line="276" w:lineRule="auto"/>
            </w:pPr>
            <w:r>
              <w:rPr>
                <w:rFonts w:ascii="Noto Serif CJK SC" w:hAnsi="Noto Serif CJK SC" w:eastAsia="Noto Serif CJK SC"/>
                <w:b w:val="0"/>
                <w:sz w:val="20"/>
              </w:rPr>
              <w:t>space is limited</w:t>
            </w:r>
          </w:p>
        </w:tc>
        <w:tc>
          <w:tcPr>
            <w:tcW w:type="dxa" w:w="3969"/>
            <w:vAlign w:val="center"/>
          </w:tcPr>
          <w:p>
            <w:pPr>
              <w:spacing w:before="20" w:after="20" w:line="276" w:lineRule="auto"/>
            </w:pPr>
            <w:r>
              <w:rPr>
                <w:rFonts w:ascii="Noto Serif CJK SC" w:hAnsi="Noto Serif CJK SC" w:eastAsia="Noto Serif CJK SC"/>
                <w:b w:val="0"/>
                <w:sz w:val="20"/>
              </w:rPr>
              <w:t>名额有限</w:t>
            </w:r>
          </w:p>
        </w:tc>
      </w:tr>
      <w:tr>
        <w:tc>
          <w:tcPr>
            <w:tcW w:type="dxa" w:w="4819"/>
            <w:vAlign w:val="center"/>
          </w:tcPr>
          <w:p>
            <w:pPr>
              <w:spacing w:before="20" w:after="20" w:line="276" w:lineRule="auto"/>
            </w:pPr>
            <w:r>
              <w:rPr>
                <w:rFonts w:ascii="Noto Serif CJK SC" w:hAnsi="Noto Serif CJK SC" w:eastAsia="Noto Serif CJK SC"/>
                <w:b w:val="0"/>
                <w:sz w:val="20"/>
              </w:rPr>
              <w:t>registration must be completed by</w:t>
            </w:r>
          </w:p>
        </w:tc>
        <w:tc>
          <w:tcPr>
            <w:tcW w:type="dxa" w:w="3969"/>
            <w:vAlign w:val="center"/>
          </w:tcPr>
          <w:p>
            <w:pPr>
              <w:spacing w:before="20" w:after="20" w:line="276" w:lineRule="auto"/>
            </w:pPr>
            <w:r>
              <w:rPr>
                <w:rFonts w:ascii="Noto Serif CJK SC" w:hAnsi="Noto Serif CJK SC" w:eastAsia="Noto Serif CJK SC"/>
                <w:b w:val="0"/>
                <w:sz w:val="20"/>
              </w:rPr>
              <w:t>报名必须在……之前完成</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02 篇  </w:t>
      </w:r>
      <w:r>
        <w:rPr>
          <w:rFonts w:ascii="Noto Sans CJK SC" w:hAnsi="Noto Sans CJK SC" w:eastAsia="Noto Sans CJK SC"/>
          <w:b/>
          <w:color w:val="1B4C85"/>
          <w:sz w:val="28"/>
        </w:rPr>
        <w:t>二手车广告 / Used Car Advertisement</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Advertisement</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Reliable Sedan for Sale</w:t>
      </w:r>
    </w:p>
    <w:p>
      <w:pPr>
        <w:spacing w:before="0" w:after="80" w:line="293" w:lineRule="auto"/>
      </w:pPr>
      <w:r>
        <w:rPr>
          <w:rFonts w:ascii="Noto Serif CJK SC" w:hAnsi="Noto Serif CJK SC" w:eastAsia="Noto Serif CJK SC"/>
          <w:b w:val="0"/>
          <w:sz w:val="21"/>
        </w:rPr>
        <w:t>A well-maintained 2018 Silverline sedan is available for immediate purchase. The car has 48,000 kilometers on it, has never been in an accident, and was serviced regularly at an authorized repair center. It includes a rear camera, new tires, and a recently replaced battery.</w:t>
      </w:r>
    </w:p>
    <w:p>
      <w:pPr>
        <w:spacing w:before="0" w:after="80" w:line="293" w:lineRule="auto"/>
      </w:pPr>
      <w:r>
        <w:rPr>
          <w:rFonts w:ascii="Noto Serif CJK SC" w:hAnsi="Noto Serif CJK SC" w:eastAsia="Noto Serif CJK SC"/>
          <w:b w:val="0"/>
          <w:sz w:val="21"/>
        </w:rPr>
        <w:t>The asking price is $8,900. The owner is selling the vehicle because she is moving overseas next month. Test drives are available on weekends by appointment only. Call 555-0182 for more information.</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可靠轿车出售</w:t>
      </w:r>
    </w:p>
    <w:p>
      <w:pPr>
        <w:spacing w:before="0" w:after="80" w:line="293" w:lineRule="auto"/>
      </w:pPr>
      <w:r>
        <w:rPr>
          <w:rFonts w:ascii="Noto Serif CJK SC" w:hAnsi="Noto Serif CJK SC" w:eastAsia="Noto Serif CJK SC"/>
          <w:b w:val="0"/>
          <w:sz w:val="21"/>
        </w:rPr>
        <w:t>现有一辆保养良好的 2018 款 Silverline 银色轿车可立即出售。该车行驶 48,000 公里，从未发生事故，并一直在授权维修中心定期保养。车辆配有倒车影像、新轮胎以及最近更换的新电池。</w:t>
      </w:r>
    </w:p>
    <w:p>
      <w:pPr>
        <w:spacing w:before="0" w:after="80" w:line="293" w:lineRule="auto"/>
      </w:pPr>
      <w:r>
        <w:rPr>
          <w:rFonts w:ascii="Noto Serif CJK SC" w:hAnsi="Noto Serif CJK SC" w:eastAsia="Noto Serif CJK SC"/>
          <w:b w:val="0"/>
          <w:sz w:val="21"/>
        </w:rPr>
        <w:t>售价为 8,900 美元。车主因下个月将搬到海外，故出售此车。周末可预约试驾。如需更多信息，请致电 555-0182。</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well-maintained</w:t>
            </w:r>
          </w:p>
        </w:tc>
        <w:tc>
          <w:tcPr>
            <w:tcW w:type="dxa" w:w="3969"/>
            <w:vAlign w:val="center"/>
          </w:tcPr>
          <w:p>
            <w:pPr>
              <w:spacing w:before="20" w:after="20" w:line="276" w:lineRule="auto"/>
            </w:pPr>
            <w:r>
              <w:rPr>
                <w:rFonts w:ascii="Noto Serif CJK SC" w:hAnsi="Noto Serif CJK SC" w:eastAsia="Noto Serif CJK SC"/>
                <w:b w:val="0"/>
                <w:sz w:val="20"/>
              </w:rPr>
              <w:t>保养良好的</w:t>
            </w:r>
          </w:p>
        </w:tc>
      </w:tr>
      <w:tr>
        <w:tc>
          <w:tcPr>
            <w:tcW w:type="dxa" w:w="4819"/>
            <w:vAlign w:val="center"/>
          </w:tcPr>
          <w:p>
            <w:pPr>
              <w:spacing w:before="20" w:after="20" w:line="276" w:lineRule="auto"/>
            </w:pPr>
            <w:r>
              <w:rPr>
                <w:rFonts w:ascii="Noto Serif CJK SC" w:hAnsi="Noto Serif CJK SC" w:eastAsia="Noto Serif CJK SC"/>
                <w:b w:val="0"/>
                <w:sz w:val="20"/>
              </w:rPr>
              <w:t>has never been in an accident</w:t>
            </w:r>
          </w:p>
        </w:tc>
        <w:tc>
          <w:tcPr>
            <w:tcW w:type="dxa" w:w="3969"/>
            <w:vAlign w:val="center"/>
          </w:tcPr>
          <w:p>
            <w:pPr>
              <w:spacing w:before="20" w:after="20" w:line="276" w:lineRule="auto"/>
            </w:pPr>
            <w:r>
              <w:rPr>
                <w:rFonts w:ascii="Noto Serif CJK SC" w:hAnsi="Noto Serif CJK SC" w:eastAsia="Noto Serif CJK SC"/>
                <w:b w:val="0"/>
                <w:sz w:val="20"/>
              </w:rPr>
              <w:t>从未发生过事故</w:t>
            </w:r>
          </w:p>
        </w:tc>
      </w:tr>
      <w:tr>
        <w:tc>
          <w:tcPr>
            <w:tcW w:type="dxa" w:w="4819"/>
            <w:vAlign w:val="center"/>
          </w:tcPr>
          <w:p>
            <w:pPr>
              <w:spacing w:before="20" w:after="20" w:line="276" w:lineRule="auto"/>
            </w:pPr>
            <w:r>
              <w:rPr>
                <w:rFonts w:ascii="Noto Serif CJK SC" w:hAnsi="Noto Serif CJK SC" w:eastAsia="Noto Serif CJK SC"/>
                <w:b w:val="0"/>
                <w:sz w:val="20"/>
              </w:rPr>
              <w:t>serviced regularly</w:t>
            </w:r>
          </w:p>
        </w:tc>
        <w:tc>
          <w:tcPr>
            <w:tcW w:type="dxa" w:w="3969"/>
            <w:vAlign w:val="center"/>
          </w:tcPr>
          <w:p>
            <w:pPr>
              <w:spacing w:before="20" w:after="20" w:line="276" w:lineRule="auto"/>
            </w:pPr>
            <w:r>
              <w:rPr>
                <w:rFonts w:ascii="Noto Serif CJK SC" w:hAnsi="Noto Serif CJK SC" w:eastAsia="Noto Serif CJK SC"/>
                <w:b w:val="0"/>
                <w:sz w:val="20"/>
              </w:rPr>
              <w:t>定期保养</w:t>
            </w:r>
          </w:p>
        </w:tc>
      </w:tr>
      <w:tr>
        <w:tc>
          <w:tcPr>
            <w:tcW w:type="dxa" w:w="4819"/>
            <w:vAlign w:val="center"/>
          </w:tcPr>
          <w:p>
            <w:pPr>
              <w:spacing w:before="20" w:after="20" w:line="276" w:lineRule="auto"/>
            </w:pPr>
            <w:r>
              <w:rPr>
                <w:rFonts w:ascii="Noto Serif CJK SC" w:hAnsi="Noto Serif CJK SC" w:eastAsia="Noto Serif CJK SC"/>
                <w:b w:val="0"/>
                <w:sz w:val="20"/>
              </w:rPr>
              <w:t>asking price</w:t>
            </w:r>
          </w:p>
        </w:tc>
        <w:tc>
          <w:tcPr>
            <w:tcW w:type="dxa" w:w="3969"/>
            <w:vAlign w:val="center"/>
          </w:tcPr>
          <w:p>
            <w:pPr>
              <w:spacing w:before="20" w:after="20" w:line="276" w:lineRule="auto"/>
            </w:pPr>
            <w:r>
              <w:rPr>
                <w:rFonts w:ascii="Noto Serif CJK SC" w:hAnsi="Noto Serif CJK SC" w:eastAsia="Noto Serif CJK SC"/>
                <w:b w:val="0"/>
                <w:sz w:val="20"/>
              </w:rPr>
              <w:t>要价</w:t>
            </w:r>
          </w:p>
        </w:tc>
      </w:tr>
      <w:tr>
        <w:tc>
          <w:tcPr>
            <w:tcW w:type="dxa" w:w="4819"/>
            <w:vAlign w:val="center"/>
          </w:tcPr>
          <w:p>
            <w:pPr>
              <w:spacing w:before="20" w:after="20" w:line="276" w:lineRule="auto"/>
            </w:pPr>
            <w:r>
              <w:rPr>
                <w:rFonts w:ascii="Noto Serif CJK SC" w:hAnsi="Noto Serif CJK SC" w:eastAsia="Noto Serif CJK SC"/>
                <w:b w:val="0"/>
                <w:sz w:val="20"/>
              </w:rPr>
              <w:t>by appointment only</w:t>
            </w:r>
          </w:p>
        </w:tc>
        <w:tc>
          <w:tcPr>
            <w:tcW w:type="dxa" w:w="3969"/>
            <w:vAlign w:val="center"/>
          </w:tcPr>
          <w:p>
            <w:pPr>
              <w:spacing w:before="20" w:after="20" w:line="276" w:lineRule="auto"/>
            </w:pPr>
            <w:r>
              <w:rPr>
                <w:rFonts w:ascii="Noto Serif CJK SC" w:hAnsi="Noto Serif CJK SC" w:eastAsia="Noto Serif CJK SC"/>
                <w:b w:val="0"/>
                <w:sz w:val="20"/>
              </w:rPr>
              <w:t>仅限预约</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03 篇  </w:t>
      </w:r>
      <w:r>
        <w:rPr>
          <w:rFonts w:ascii="Noto Sans CJK SC" w:hAnsi="Noto Sans CJK SC" w:eastAsia="Noto Sans CJK SC"/>
          <w:b/>
          <w:color w:val="1B4C85"/>
          <w:sz w:val="28"/>
        </w:rPr>
        <w:t>并购新闻短文 / Business News Brief</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News Article</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Weston Foods to Acquire Pablo Cafe Chain</w:t>
      </w:r>
    </w:p>
    <w:p>
      <w:pPr>
        <w:spacing w:before="0" w:after="80" w:line="293" w:lineRule="auto"/>
      </w:pPr>
      <w:r>
        <w:rPr>
          <w:rFonts w:ascii="Noto Serif CJK SC" w:hAnsi="Noto Serif CJK SC" w:eastAsia="Noto Serif CJK SC"/>
          <w:b w:val="0"/>
          <w:sz w:val="21"/>
        </w:rPr>
        <w:t>Weston Foods announced yesterday that it will acquire Pablo, a regional cafe chain with 36 locations across South America. According to the company, the acquisition will allow Weston to expand its prepared-food business and enter several new urban markets within the next year.</w:t>
      </w:r>
    </w:p>
    <w:p>
      <w:pPr>
        <w:spacing w:before="0" w:after="80" w:line="293" w:lineRule="auto"/>
      </w:pPr>
      <w:r>
        <w:rPr>
          <w:rFonts w:ascii="Noto Serif CJK SC" w:hAnsi="Noto Serif CJK SC" w:eastAsia="Noto Serif CJK SC"/>
          <w:b w:val="0"/>
          <w:sz w:val="21"/>
        </w:rPr>
        <w:t>Pablo will continue operating under its current brand name during the transition. Weston stated that no store closures are planned at this time and that customers can expect the same menu while management teams work together on future product development.</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Weston Foods 将收购 Pablo 咖啡连锁</w:t>
      </w:r>
    </w:p>
    <w:p>
      <w:pPr>
        <w:spacing w:before="0" w:after="80" w:line="293" w:lineRule="auto"/>
      </w:pPr>
      <w:r>
        <w:rPr>
          <w:rFonts w:ascii="Noto Serif CJK SC" w:hAnsi="Noto Serif CJK SC" w:eastAsia="Noto Serif CJK SC"/>
          <w:b w:val="0"/>
          <w:sz w:val="21"/>
        </w:rPr>
        <w:t>Weston Foods 昨日宣布，将收购在南美拥有 36 家门店的区域性咖啡连锁品牌 Pablo。公司表示，此次收购将帮助 Weston 扩大其熟食业务，并在明年内进入多个新的城市市场。</w:t>
      </w:r>
    </w:p>
    <w:p>
      <w:pPr>
        <w:spacing w:before="0" w:after="80" w:line="293" w:lineRule="auto"/>
      </w:pPr>
      <w:r>
        <w:rPr>
          <w:rFonts w:ascii="Noto Serif CJK SC" w:hAnsi="Noto Serif CJK SC" w:eastAsia="Noto Serif CJK SC"/>
          <w:b w:val="0"/>
          <w:sz w:val="21"/>
        </w:rPr>
        <w:t>在过渡期间，Pablo 将继续沿用现有品牌名称。Weston 表示，目前没有关闭门店的计划，顾客在管理团队共同推进未来产品开发期间，仍可享受到相同的菜单。</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announced yesterday that it will acquire</w:t>
            </w:r>
          </w:p>
        </w:tc>
        <w:tc>
          <w:tcPr>
            <w:tcW w:type="dxa" w:w="3969"/>
            <w:vAlign w:val="center"/>
          </w:tcPr>
          <w:p>
            <w:pPr>
              <w:spacing w:before="20" w:after="20" w:line="276" w:lineRule="auto"/>
            </w:pPr>
            <w:r>
              <w:rPr>
                <w:rFonts w:ascii="Noto Serif CJK SC" w:hAnsi="Noto Serif CJK SC" w:eastAsia="Noto Serif CJK SC"/>
                <w:b w:val="0"/>
                <w:sz w:val="20"/>
              </w:rPr>
              <w:t>昨日宣布将收购</w:t>
            </w:r>
          </w:p>
        </w:tc>
      </w:tr>
      <w:tr>
        <w:tc>
          <w:tcPr>
            <w:tcW w:type="dxa" w:w="4819"/>
            <w:vAlign w:val="center"/>
          </w:tcPr>
          <w:p>
            <w:pPr>
              <w:spacing w:before="20" w:after="20" w:line="276" w:lineRule="auto"/>
            </w:pPr>
            <w:r>
              <w:rPr>
                <w:rFonts w:ascii="Noto Serif CJK SC" w:hAnsi="Noto Serif CJK SC" w:eastAsia="Noto Serif CJK SC"/>
                <w:b w:val="0"/>
                <w:sz w:val="20"/>
              </w:rPr>
              <w:t>expand its prepared-food business</w:t>
            </w:r>
          </w:p>
        </w:tc>
        <w:tc>
          <w:tcPr>
            <w:tcW w:type="dxa" w:w="3969"/>
            <w:vAlign w:val="center"/>
          </w:tcPr>
          <w:p>
            <w:pPr>
              <w:spacing w:before="20" w:after="20" w:line="276" w:lineRule="auto"/>
            </w:pPr>
            <w:r>
              <w:rPr>
                <w:rFonts w:ascii="Noto Serif CJK SC" w:hAnsi="Noto Serif CJK SC" w:eastAsia="Noto Serif CJK SC"/>
                <w:b w:val="0"/>
                <w:sz w:val="20"/>
              </w:rPr>
              <w:t>扩大其熟食业务</w:t>
            </w:r>
          </w:p>
        </w:tc>
      </w:tr>
      <w:tr>
        <w:tc>
          <w:tcPr>
            <w:tcW w:type="dxa" w:w="4819"/>
            <w:vAlign w:val="center"/>
          </w:tcPr>
          <w:p>
            <w:pPr>
              <w:spacing w:before="20" w:after="20" w:line="276" w:lineRule="auto"/>
            </w:pPr>
            <w:r>
              <w:rPr>
                <w:rFonts w:ascii="Noto Serif CJK SC" w:hAnsi="Noto Serif CJK SC" w:eastAsia="Noto Serif CJK SC"/>
                <w:b w:val="0"/>
                <w:sz w:val="20"/>
              </w:rPr>
              <w:t>under its current brand name</w:t>
            </w:r>
          </w:p>
        </w:tc>
        <w:tc>
          <w:tcPr>
            <w:tcW w:type="dxa" w:w="3969"/>
            <w:vAlign w:val="center"/>
          </w:tcPr>
          <w:p>
            <w:pPr>
              <w:spacing w:before="20" w:after="20" w:line="276" w:lineRule="auto"/>
            </w:pPr>
            <w:r>
              <w:rPr>
                <w:rFonts w:ascii="Noto Serif CJK SC" w:hAnsi="Noto Serif CJK SC" w:eastAsia="Noto Serif CJK SC"/>
                <w:b w:val="0"/>
                <w:sz w:val="20"/>
              </w:rPr>
              <w:t>以现有品牌名称继续运营</w:t>
            </w:r>
          </w:p>
        </w:tc>
      </w:tr>
      <w:tr>
        <w:tc>
          <w:tcPr>
            <w:tcW w:type="dxa" w:w="4819"/>
            <w:vAlign w:val="center"/>
          </w:tcPr>
          <w:p>
            <w:pPr>
              <w:spacing w:before="20" w:after="20" w:line="276" w:lineRule="auto"/>
            </w:pPr>
            <w:r>
              <w:rPr>
                <w:rFonts w:ascii="Noto Serif CJK SC" w:hAnsi="Noto Serif CJK SC" w:eastAsia="Noto Serif CJK SC"/>
                <w:b w:val="0"/>
                <w:sz w:val="20"/>
              </w:rPr>
              <w:t>no store closures are planned</w:t>
            </w:r>
          </w:p>
        </w:tc>
        <w:tc>
          <w:tcPr>
            <w:tcW w:type="dxa" w:w="3969"/>
            <w:vAlign w:val="center"/>
          </w:tcPr>
          <w:p>
            <w:pPr>
              <w:spacing w:before="20" w:after="20" w:line="276" w:lineRule="auto"/>
            </w:pPr>
            <w:r>
              <w:rPr>
                <w:rFonts w:ascii="Noto Serif CJK SC" w:hAnsi="Noto Serif CJK SC" w:eastAsia="Noto Serif CJK SC"/>
                <w:b w:val="0"/>
                <w:sz w:val="20"/>
              </w:rPr>
              <w:t>暂无关店计划</w:t>
            </w:r>
          </w:p>
        </w:tc>
      </w:tr>
      <w:tr>
        <w:tc>
          <w:tcPr>
            <w:tcW w:type="dxa" w:w="4819"/>
            <w:vAlign w:val="center"/>
          </w:tcPr>
          <w:p>
            <w:pPr>
              <w:spacing w:before="20" w:after="20" w:line="276" w:lineRule="auto"/>
            </w:pPr>
            <w:r>
              <w:rPr>
                <w:rFonts w:ascii="Noto Serif CJK SC" w:hAnsi="Noto Serif CJK SC" w:eastAsia="Noto Serif CJK SC"/>
                <w:b w:val="0"/>
                <w:sz w:val="20"/>
              </w:rPr>
              <w:t>work together on future product development</w:t>
            </w:r>
          </w:p>
        </w:tc>
        <w:tc>
          <w:tcPr>
            <w:tcW w:type="dxa" w:w="3969"/>
            <w:vAlign w:val="center"/>
          </w:tcPr>
          <w:p>
            <w:pPr>
              <w:spacing w:before="20" w:after="20" w:line="276" w:lineRule="auto"/>
            </w:pPr>
            <w:r>
              <w:rPr>
                <w:rFonts w:ascii="Noto Serif CJK SC" w:hAnsi="Noto Serif CJK SC" w:eastAsia="Noto Serif CJK SC"/>
                <w:b w:val="0"/>
                <w:sz w:val="20"/>
              </w:rPr>
              <w:t>共同推进未来产品开发</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04 篇  </w:t>
      </w:r>
      <w:r>
        <w:rPr>
          <w:rFonts w:ascii="Noto Sans CJK SC" w:hAnsi="Noto Sans CJK SC" w:eastAsia="Noto Sans CJK SC"/>
          <w:b/>
          <w:color w:val="1B4C85"/>
          <w:sz w:val="28"/>
        </w:rPr>
        <w:t>航班延误短信链 / Flight Delay Text Messages</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Instant Messages</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11:05 A.M. Maya: Hi Leo, my flight from Manila has been delayed by two hours.</w:t>
      </w:r>
    </w:p>
    <w:p>
      <w:pPr>
        <w:spacing w:before="0" w:after="80" w:line="293" w:lineRule="auto"/>
      </w:pPr>
      <w:r>
        <w:rPr>
          <w:rFonts w:ascii="Noto Serif CJK SC" w:hAnsi="Noto Serif CJK SC" w:eastAsia="Noto Serif CJK SC"/>
          <w:b w:val="0"/>
          <w:sz w:val="21"/>
        </w:rPr>
        <w:t>11:07 A.M. Leo: Thanks for letting me know. Are you still arriving at Terminal 1?</w:t>
      </w:r>
    </w:p>
    <w:p>
      <w:pPr>
        <w:spacing w:before="0" w:after="80" w:line="293" w:lineRule="auto"/>
      </w:pPr>
      <w:r>
        <w:rPr>
          <w:rFonts w:ascii="Noto Serif CJK SC" w:hAnsi="Noto Serif CJK SC" w:eastAsia="Noto Serif CJK SC"/>
          <w:b w:val="0"/>
          <w:sz w:val="21"/>
        </w:rPr>
        <w:t>11:08 A.M. Maya: Yes, but I will miss the airport train connection. Could you pick me up around 5:30?</w:t>
      </w:r>
    </w:p>
    <w:p>
      <w:pPr>
        <w:spacing w:before="0" w:after="80" w:line="293" w:lineRule="auto"/>
      </w:pPr>
      <w:r>
        <w:rPr>
          <w:rFonts w:ascii="Noto Serif CJK SC" w:hAnsi="Noto Serif CJK SC" w:eastAsia="Noto Serif CJK SC"/>
          <w:b w:val="0"/>
          <w:sz w:val="21"/>
        </w:rPr>
        <w:t>11:10 A.M. Leo: No problem. I will wait near the information desk and bring the conference welcome packet with me.</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上午 11:05 Maya：嗨，Leo，我从马尼拉起飞的航班延误了两个小时。</w:t>
      </w:r>
    </w:p>
    <w:p>
      <w:pPr>
        <w:spacing w:before="0" w:after="80" w:line="293" w:lineRule="auto"/>
      </w:pPr>
      <w:r>
        <w:rPr>
          <w:rFonts w:ascii="Noto Serif CJK SC" w:hAnsi="Noto Serif CJK SC" w:eastAsia="Noto Serif CJK SC"/>
          <w:b w:val="0"/>
          <w:sz w:val="21"/>
        </w:rPr>
        <w:t>上午 11:07 Leo：谢谢你告诉我。你还是会在 1 号航站楼到达吗？</w:t>
      </w:r>
    </w:p>
    <w:p>
      <w:pPr>
        <w:spacing w:before="0" w:after="80" w:line="293" w:lineRule="auto"/>
      </w:pPr>
      <w:r>
        <w:rPr>
          <w:rFonts w:ascii="Noto Serif CJK SC" w:hAnsi="Noto Serif CJK SC" w:eastAsia="Noto Serif CJK SC"/>
          <w:b w:val="0"/>
          <w:sz w:val="21"/>
        </w:rPr>
        <w:t>上午 11:08 Maya：是的，但我会错过机场列车接驳。你可以大约 5:30 来接我吗？</w:t>
      </w:r>
    </w:p>
    <w:p>
      <w:pPr>
        <w:spacing w:before="0" w:after="80" w:line="293" w:lineRule="auto"/>
      </w:pPr>
      <w:r>
        <w:rPr>
          <w:rFonts w:ascii="Noto Serif CJK SC" w:hAnsi="Noto Serif CJK SC" w:eastAsia="Noto Serif CJK SC"/>
          <w:b w:val="0"/>
          <w:sz w:val="21"/>
        </w:rPr>
        <w:t>上午 11:10 Leo：没问题。我会在问讯处附近等你，并把会议欢迎资料带上。</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has been delayed by two hours</w:t>
            </w:r>
          </w:p>
        </w:tc>
        <w:tc>
          <w:tcPr>
            <w:tcW w:type="dxa" w:w="3969"/>
            <w:vAlign w:val="center"/>
          </w:tcPr>
          <w:p>
            <w:pPr>
              <w:spacing w:before="20" w:after="20" w:line="276" w:lineRule="auto"/>
            </w:pPr>
            <w:r>
              <w:rPr>
                <w:rFonts w:ascii="Noto Serif CJK SC" w:hAnsi="Noto Serif CJK SC" w:eastAsia="Noto Serif CJK SC"/>
                <w:b w:val="0"/>
                <w:sz w:val="20"/>
              </w:rPr>
              <w:t>延误了两个小时</w:t>
            </w:r>
          </w:p>
        </w:tc>
      </w:tr>
      <w:tr>
        <w:tc>
          <w:tcPr>
            <w:tcW w:type="dxa" w:w="4819"/>
            <w:vAlign w:val="center"/>
          </w:tcPr>
          <w:p>
            <w:pPr>
              <w:spacing w:before="20" w:after="20" w:line="276" w:lineRule="auto"/>
            </w:pPr>
            <w:r>
              <w:rPr>
                <w:rFonts w:ascii="Noto Serif CJK SC" w:hAnsi="Noto Serif CJK SC" w:eastAsia="Noto Serif CJK SC"/>
                <w:b w:val="0"/>
                <w:sz w:val="20"/>
              </w:rPr>
              <w:t>Thanks for letting me know</w:t>
            </w:r>
          </w:p>
        </w:tc>
        <w:tc>
          <w:tcPr>
            <w:tcW w:type="dxa" w:w="3969"/>
            <w:vAlign w:val="center"/>
          </w:tcPr>
          <w:p>
            <w:pPr>
              <w:spacing w:before="20" w:after="20" w:line="276" w:lineRule="auto"/>
            </w:pPr>
            <w:r>
              <w:rPr>
                <w:rFonts w:ascii="Noto Serif CJK SC" w:hAnsi="Noto Serif CJK SC" w:eastAsia="Noto Serif CJK SC"/>
                <w:b w:val="0"/>
                <w:sz w:val="20"/>
              </w:rPr>
              <w:t>谢谢你告诉我</w:t>
            </w:r>
          </w:p>
        </w:tc>
      </w:tr>
      <w:tr>
        <w:tc>
          <w:tcPr>
            <w:tcW w:type="dxa" w:w="4819"/>
            <w:vAlign w:val="center"/>
          </w:tcPr>
          <w:p>
            <w:pPr>
              <w:spacing w:before="20" w:after="20" w:line="276" w:lineRule="auto"/>
            </w:pPr>
            <w:r>
              <w:rPr>
                <w:rFonts w:ascii="Noto Serif CJK SC" w:hAnsi="Noto Serif CJK SC" w:eastAsia="Noto Serif CJK SC"/>
                <w:b w:val="0"/>
                <w:sz w:val="20"/>
              </w:rPr>
              <w:t>miss the airport train connection</w:t>
            </w:r>
          </w:p>
        </w:tc>
        <w:tc>
          <w:tcPr>
            <w:tcW w:type="dxa" w:w="3969"/>
            <w:vAlign w:val="center"/>
          </w:tcPr>
          <w:p>
            <w:pPr>
              <w:spacing w:before="20" w:after="20" w:line="276" w:lineRule="auto"/>
            </w:pPr>
            <w:r>
              <w:rPr>
                <w:rFonts w:ascii="Noto Serif CJK SC" w:hAnsi="Noto Serif CJK SC" w:eastAsia="Noto Serif CJK SC"/>
                <w:b w:val="0"/>
                <w:sz w:val="20"/>
              </w:rPr>
              <w:t>错过机场列车接驳</w:t>
            </w:r>
          </w:p>
        </w:tc>
      </w:tr>
      <w:tr>
        <w:tc>
          <w:tcPr>
            <w:tcW w:type="dxa" w:w="4819"/>
            <w:vAlign w:val="center"/>
          </w:tcPr>
          <w:p>
            <w:pPr>
              <w:spacing w:before="20" w:after="20" w:line="276" w:lineRule="auto"/>
            </w:pPr>
            <w:r>
              <w:rPr>
                <w:rFonts w:ascii="Noto Serif CJK SC" w:hAnsi="Noto Serif CJK SC" w:eastAsia="Noto Serif CJK SC"/>
                <w:b w:val="0"/>
                <w:sz w:val="20"/>
              </w:rPr>
              <w:t>pick me up around 5:30</w:t>
            </w:r>
          </w:p>
        </w:tc>
        <w:tc>
          <w:tcPr>
            <w:tcW w:type="dxa" w:w="3969"/>
            <w:vAlign w:val="center"/>
          </w:tcPr>
          <w:p>
            <w:pPr>
              <w:spacing w:before="20" w:after="20" w:line="276" w:lineRule="auto"/>
            </w:pPr>
            <w:r>
              <w:rPr>
                <w:rFonts w:ascii="Noto Serif CJK SC" w:hAnsi="Noto Serif CJK SC" w:eastAsia="Noto Serif CJK SC"/>
                <w:b w:val="0"/>
                <w:sz w:val="20"/>
              </w:rPr>
              <w:t>大约 5:30 来接我</w:t>
            </w:r>
          </w:p>
        </w:tc>
      </w:tr>
      <w:tr>
        <w:tc>
          <w:tcPr>
            <w:tcW w:type="dxa" w:w="4819"/>
            <w:vAlign w:val="center"/>
          </w:tcPr>
          <w:p>
            <w:pPr>
              <w:spacing w:before="20" w:after="20" w:line="276" w:lineRule="auto"/>
            </w:pPr>
            <w:r>
              <w:rPr>
                <w:rFonts w:ascii="Noto Serif CJK SC" w:hAnsi="Noto Serif CJK SC" w:eastAsia="Noto Serif CJK SC"/>
                <w:b w:val="0"/>
                <w:sz w:val="20"/>
              </w:rPr>
              <w:t>wait near the information desk</w:t>
            </w:r>
          </w:p>
        </w:tc>
        <w:tc>
          <w:tcPr>
            <w:tcW w:type="dxa" w:w="3969"/>
            <w:vAlign w:val="center"/>
          </w:tcPr>
          <w:p>
            <w:pPr>
              <w:spacing w:before="20" w:after="20" w:line="276" w:lineRule="auto"/>
            </w:pPr>
            <w:r>
              <w:rPr>
                <w:rFonts w:ascii="Noto Serif CJK SC" w:hAnsi="Noto Serif CJK SC" w:eastAsia="Noto Serif CJK SC"/>
                <w:b w:val="0"/>
                <w:sz w:val="20"/>
              </w:rPr>
              <w:t>在问讯处附近等候</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05 篇  </w:t>
      </w:r>
      <w:r>
        <w:rPr>
          <w:rFonts w:ascii="Noto Sans CJK SC" w:hAnsi="Noto Sans CJK SC" w:eastAsia="Noto Sans CJK SC"/>
          <w:b/>
          <w:color w:val="1B4C85"/>
          <w:sz w:val="28"/>
        </w:rPr>
        <w:t>社区公告 / Community Notice</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Notice</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Notice: Bulletin Board Space for Local Groups</w:t>
      </w:r>
    </w:p>
    <w:p>
      <w:pPr>
        <w:spacing w:before="0" w:after="80" w:line="293" w:lineRule="auto"/>
      </w:pPr>
      <w:r>
        <w:rPr>
          <w:rFonts w:ascii="Noto Serif CJK SC" w:hAnsi="Noto Serif CJK SC" w:eastAsia="Noto Serif CJK SC"/>
          <w:b w:val="0"/>
          <w:sz w:val="21"/>
        </w:rPr>
        <w:t>Beginning June 1, community organizations may reserve bulletin board space in the Riverside Library lobby. The space may be used to post announcements about educational programs, volunteer opportunities, and noncommercial events that are open to the public.</w:t>
      </w:r>
    </w:p>
    <w:p>
      <w:pPr>
        <w:spacing w:before="0" w:after="80" w:line="293" w:lineRule="auto"/>
      </w:pPr>
      <w:r>
        <w:rPr>
          <w:rFonts w:ascii="Noto Serif CJK SC" w:hAnsi="Noto Serif CJK SC" w:eastAsia="Noto Serif CJK SC"/>
          <w:b w:val="0"/>
          <w:sz w:val="21"/>
        </w:rPr>
        <w:t>All materials must be approved by library staff before posting and must be removed within 14 days. Items promoting private businesses or political campaigns will not be accepted. For reservation requests, complete a short form at the front desk.</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公告：本地团体可申请公告栏张贴位</w:t>
      </w:r>
    </w:p>
    <w:p>
      <w:pPr>
        <w:spacing w:before="0" w:after="80" w:line="293" w:lineRule="auto"/>
      </w:pPr>
      <w:r>
        <w:rPr>
          <w:rFonts w:ascii="Noto Serif CJK SC" w:hAnsi="Noto Serif CJK SC" w:eastAsia="Noto Serif CJK SC"/>
          <w:b w:val="0"/>
          <w:sz w:val="21"/>
        </w:rPr>
        <w:t>自 6 月 1 日起，社区组织可申请在 Riverside 图书馆大厅使用公告栏位置。该位置可用于张贴面向公众开放的教育项目、志愿服务机会以及非商业活动通知。</w:t>
      </w:r>
    </w:p>
    <w:p>
      <w:pPr>
        <w:spacing w:before="0" w:after="80" w:line="293" w:lineRule="auto"/>
      </w:pPr>
      <w:r>
        <w:rPr>
          <w:rFonts w:ascii="Noto Serif CJK SC" w:hAnsi="Noto Serif CJK SC" w:eastAsia="Noto Serif CJK SC"/>
          <w:b w:val="0"/>
          <w:sz w:val="21"/>
        </w:rPr>
        <w:t>所有材料在张贴前都必须经过图书馆工作人员审核，并须在 14 天内取下。宣传私人企业或政治活动的内容将不被接受。如需申请，请在前台填写简短表格。</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may reserve bulletin board space</w:t>
            </w:r>
          </w:p>
        </w:tc>
        <w:tc>
          <w:tcPr>
            <w:tcW w:type="dxa" w:w="3969"/>
            <w:vAlign w:val="center"/>
          </w:tcPr>
          <w:p>
            <w:pPr>
              <w:spacing w:before="20" w:after="20" w:line="276" w:lineRule="auto"/>
            </w:pPr>
            <w:r>
              <w:rPr>
                <w:rFonts w:ascii="Noto Serif CJK SC" w:hAnsi="Noto Serif CJK SC" w:eastAsia="Noto Serif CJK SC"/>
                <w:b w:val="0"/>
                <w:sz w:val="20"/>
              </w:rPr>
              <w:t>可以申请公告栏位置</w:t>
            </w:r>
          </w:p>
        </w:tc>
      </w:tr>
      <w:tr>
        <w:tc>
          <w:tcPr>
            <w:tcW w:type="dxa" w:w="4819"/>
            <w:vAlign w:val="center"/>
          </w:tcPr>
          <w:p>
            <w:pPr>
              <w:spacing w:before="20" w:after="20" w:line="276" w:lineRule="auto"/>
            </w:pPr>
            <w:r>
              <w:rPr>
                <w:rFonts w:ascii="Noto Serif CJK SC" w:hAnsi="Noto Serif CJK SC" w:eastAsia="Noto Serif CJK SC"/>
                <w:b w:val="0"/>
                <w:sz w:val="20"/>
              </w:rPr>
              <w:t>open to the public</w:t>
            </w:r>
          </w:p>
        </w:tc>
        <w:tc>
          <w:tcPr>
            <w:tcW w:type="dxa" w:w="3969"/>
            <w:vAlign w:val="center"/>
          </w:tcPr>
          <w:p>
            <w:pPr>
              <w:spacing w:before="20" w:after="20" w:line="276" w:lineRule="auto"/>
            </w:pPr>
            <w:r>
              <w:rPr>
                <w:rFonts w:ascii="Noto Serif CJK SC" w:hAnsi="Noto Serif CJK SC" w:eastAsia="Noto Serif CJK SC"/>
                <w:b w:val="0"/>
                <w:sz w:val="20"/>
              </w:rPr>
              <w:t>向公众开放</w:t>
            </w:r>
          </w:p>
        </w:tc>
      </w:tr>
      <w:tr>
        <w:tc>
          <w:tcPr>
            <w:tcW w:type="dxa" w:w="4819"/>
            <w:vAlign w:val="center"/>
          </w:tcPr>
          <w:p>
            <w:pPr>
              <w:spacing w:before="20" w:after="20" w:line="276" w:lineRule="auto"/>
            </w:pPr>
            <w:r>
              <w:rPr>
                <w:rFonts w:ascii="Noto Serif CJK SC" w:hAnsi="Noto Serif CJK SC" w:eastAsia="Noto Serif CJK SC"/>
                <w:b w:val="0"/>
                <w:sz w:val="20"/>
              </w:rPr>
              <w:t>must be approved by</w:t>
            </w:r>
          </w:p>
        </w:tc>
        <w:tc>
          <w:tcPr>
            <w:tcW w:type="dxa" w:w="3969"/>
            <w:vAlign w:val="center"/>
          </w:tcPr>
          <w:p>
            <w:pPr>
              <w:spacing w:before="20" w:after="20" w:line="276" w:lineRule="auto"/>
            </w:pPr>
            <w:r>
              <w:rPr>
                <w:rFonts w:ascii="Noto Serif CJK SC" w:hAnsi="Noto Serif CJK SC" w:eastAsia="Noto Serif CJK SC"/>
                <w:b w:val="0"/>
                <w:sz w:val="20"/>
              </w:rPr>
              <w:t>必须经……批准</w:t>
            </w:r>
          </w:p>
        </w:tc>
      </w:tr>
      <w:tr>
        <w:tc>
          <w:tcPr>
            <w:tcW w:type="dxa" w:w="4819"/>
            <w:vAlign w:val="center"/>
          </w:tcPr>
          <w:p>
            <w:pPr>
              <w:spacing w:before="20" w:after="20" w:line="276" w:lineRule="auto"/>
            </w:pPr>
            <w:r>
              <w:rPr>
                <w:rFonts w:ascii="Noto Serif CJK SC" w:hAnsi="Noto Serif CJK SC" w:eastAsia="Noto Serif CJK SC"/>
                <w:b w:val="0"/>
                <w:sz w:val="20"/>
              </w:rPr>
              <w:t>will not be accepted</w:t>
            </w:r>
          </w:p>
        </w:tc>
        <w:tc>
          <w:tcPr>
            <w:tcW w:type="dxa" w:w="3969"/>
            <w:vAlign w:val="center"/>
          </w:tcPr>
          <w:p>
            <w:pPr>
              <w:spacing w:before="20" w:after="20" w:line="276" w:lineRule="auto"/>
            </w:pPr>
            <w:r>
              <w:rPr>
                <w:rFonts w:ascii="Noto Serif CJK SC" w:hAnsi="Noto Serif CJK SC" w:eastAsia="Noto Serif CJK SC"/>
                <w:b w:val="0"/>
                <w:sz w:val="20"/>
              </w:rPr>
              <w:t>将不被接受</w:t>
            </w:r>
          </w:p>
        </w:tc>
      </w:tr>
      <w:tr>
        <w:tc>
          <w:tcPr>
            <w:tcW w:type="dxa" w:w="4819"/>
            <w:vAlign w:val="center"/>
          </w:tcPr>
          <w:p>
            <w:pPr>
              <w:spacing w:before="20" w:after="20" w:line="276" w:lineRule="auto"/>
            </w:pPr>
            <w:r>
              <w:rPr>
                <w:rFonts w:ascii="Noto Serif CJK SC" w:hAnsi="Noto Serif CJK SC" w:eastAsia="Noto Serif CJK SC"/>
                <w:b w:val="0"/>
                <w:sz w:val="20"/>
              </w:rPr>
              <w:t>complete a short form</w:t>
            </w:r>
          </w:p>
        </w:tc>
        <w:tc>
          <w:tcPr>
            <w:tcW w:type="dxa" w:w="3969"/>
            <w:vAlign w:val="center"/>
          </w:tcPr>
          <w:p>
            <w:pPr>
              <w:spacing w:before="20" w:after="20" w:line="276" w:lineRule="auto"/>
            </w:pPr>
            <w:r>
              <w:rPr>
                <w:rFonts w:ascii="Noto Serif CJK SC" w:hAnsi="Noto Serif CJK SC" w:eastAsia="Noto Serif CJK SC"/>
                <w:b w:val="0"/>
                <w:sz w:val="20"/>
              </w:rPr>
              <w:t>填写简短表格</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06 篇  </w:t>
      </w:r>
      <w:r>
        <w:rPr>
          <w:rFonts w:ascii="Noto Sans CJK SC" w:hAnsi="Noto Sans CJK SC" w:eastAsia="Noto Sans CJK SC"/>
          <w:b/>
          <w:color w:val="1B4C85"/>
          <w:sz w:val="28"/>
        </w:rPr>
        <w:t>服务广告页 / Service Advertisement</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Web Advertisement</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Business Audio Pro</w:t>
      </w:r>
    </w:p>
    <w:p>
      <w:pPr>
        <w:spacing w:before="0" w:after="80" w:line="293" w:lineRule="auto"/>
      </w:pPr>
      <w:r>
        <w:rPr>
          <w:rFonts w:ascii="Noto Serif CJK SC" w:hAnsi="Noto Serif CJK SC" w:eastAsia="Noto Serif CJK SC"/>
          <w:b w:val="0"/>
          <w:sz w:val="21"/>
        </w:rPr>
        <w:t>Need better sound for meetings, webinars, or training videos? Business Audio Pro offers on-site microphone setup, remote recording support, and fast audio editing for companies of all sizes. Our technicians can work with your existing equipment or recommend a cost-effective upgrade.</w:t>
      </w:r>
    </w:p>
    <w:p>
      <w:pPr>
        <w:spacing w:before="0" w:after="80" w:line="293" w:lineRule="auto"/>
      </w:pPr>
      <w:r>
        <w:rPr>
          <w:rFonts w:ascii="Noto Serif CJK SC" w:hAnsi="Noto Serif CJK SC" w:eastAsia="Noto Serif CJK SC"/>
          <w:b w:val="0"/>
          <w:sz w:val="21"/>
        </w:rPr>
        <w:t>New clients receive a free consultation and a written equipment checklist. Weekend appointments are available for special events. Visit our Web site or call 555-4407 to request a quote today.</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Business Audio Pro</w:t>
      </w:r>
    </w:p>
    <w:p>
      <w:pPr>
        <w:spacing w:before="0" w:after="80" w:line="293" w:lineRule="auto"/>
      </w:pPr>
      <w:r>
        <w:rPr>
          <w:rFonts w:ascii="Noto Serif CJK SC" w:hAnsi="Noto Serif CJK SC" w:eastAsia="Noto Serif CJK SC"/>
          <w:b w:val="0"/>
          <w:sz w:val="21"/>
        </w:rPr>
        <w:t>想为会议、网络研讨会或培训视频获得更好的音频效果吗？Business Audio Pro 为各类企业提供现场麦克风布置、远程录音支持以及快速音频后期服务。我们的技术人员既可以使用您现有的设备，也可以为您推荐高性价比升级方案。</w:t>
      </w:r>
    </w:p>
    <w:p>
      <w:pPr>
        <w:spacing w:before="0" w:after="80" w:line="293" w:lineRule="auto"/>
      </w:pPr>
      <w:r>
        <w:rPr>
          <w:rFonts w:ascii="Noto Serif CJK SC" w:hAnsi="Noto Serif CJK SC" w:eastAsia="Noto Serif CJK SC"/>
          <w:b w:val="0"/>
          <w:sz w:val="21"/>
        </w:rPr>
        <w:t>新客户可获得一次免费咨询和一份书面设备清单。周末也可预约特别活动服务。欢迎访问我们的网站或致电 555-4407 立即索取报价。</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offers on-site microphone setup</w:t>
            </w:r>
          </w:p>
        </w:tc>
        <w:tc>
          <w:tcPr>
            <w:tcW w:type="dxa" w:w="3969"/>
            <w:vAlign w:val="center"/>
          </w:tcPr>
          <w:p>
            <w:pPr>
              <w:spacing w:before="20" w:after="20" w:line="276" w:lineRule="auto"/>
            </w:pPr>
            <w:r>
              <w:rPr>
                <w:rFonts w:ascii="Noto Serif CJK SC" w:hAnsi="Noto Serif CJK SC" w:eastAsia="Noto Serif CJK SC"/>
                <w:b w:val="0"/>
                <w:sz w:val="20"/>
              </w:rPr>
              <w:t>提供现场麦克风布置</w:t>
            </w:r>
          </w:p>
        </w:tc>
      </w:tr>
      <w:tr>
        <w:tc>
          <w:tcPr>
            <w:tcW w:type="dxa" w:w="4819"/>
            <w:vAlign w:val="center"/>
          </w:tcPr>
          <w:p>
            <w:pPr>
              <w:spacing w:before="20" w:after="20" w:line="276" w:lineRule="auto"/>
            </w:pPr>
            <w:r>
              <w:rPr>
                <w:rFonts w:ascii="Noto Serif CJK SC" w:hAnsi="Noto Serif CJK SC" w:eastAsia="Noto Serif CJK SC"/>
                <w:b w:val="0"/>
                <w:sz w:val="20"/>
              </w:rPr>
              <w:t>remote recording support</w:t>
            </w:r>
          </w:p>
        </w:tc>
        <w:tc>
          <w:tcPr>
            <w:tcW w:type="dxa" w:w="3969"/>
            <w:vAlign w:val="center"/>
          </w:tcPr>
          <w:p>
            <w:pPr>
              <w:spacing w:before="20" w:after="20" w:line="276" w:lineRule="auto"/>
            </w:pPr>
            <w:r>
              <w:rPr>
                <w:rFonts w:ascii="Noto Serif CJK SC" w:hAnsi="Noto Serif CJK SC" w:eastAsia="Noto Serif CJK SC"/>
                <w:b w:val="0"/>
                <w:sz w:val="20"/>
              </w:rPr>
              <w:t>远程录音支持</w:t>
            </w:r>
          </w:p>
        </w:tc>
      </w:tr>
      <w:tr>
        <w:tc>
          <w:tcPr>
            <w:tcW w:type="dxa" w:w="4819"/>
            <w:vAlign w:val="center"/>
          </w:tcPr>
          <w:p>
            <w:pPr>
              <w:spacing w:before="20" w:after="20" w:line="276" w:lineRule="auto"/>
            </w:pPr>
            <w:r>
              <w:rPr>
                <w:rFonts w:ascii="Noto Serif CJK SC" w:hAnsi="Noto Serif CJK SC" w:eastAsia="Noto Serif CJK SC"/>
                <w:b w:val="0"/>
                <w:sz w:val="20"/>
              </w:rPr>
              <w:t>cost-effective upgrade</w:t>
            </w:r>
          </w:p>
        </w:tc>
        <w:tc>
          <w:tcPr>
            <w:tcW w:type="dxa" w:w="3969"/>
            <w:vAlign w:val="center"/>
          </w:tcPr>
          <w:p>
            <w:pPr>
              <w:spacing w:before="20" w:after="20" w:line="276" w:lineRule="auto"/>
            </w:pPr>
            <w:r>
              <w:rPr>
                <w:rFonts w:ascii="Noto Serif CJK SC" w:hAnsi="Noto Serif CJK SC" w:eastAsia="Noto Serif CJK SC"/>
                <w:b w:val="0"/>
                <w:sz w:val="20"/>
              </w:rPr>
              <w:t>高性价比升级方案</w:t>
            </w:r>
          </w:p>
        </w:tc>
      </w:tr>
      <w:tr>
        <w:tc>
          <w:tcPr>
            <w:tcW w:type="dxa" w:w="4819"/>
            <w:vAlign w:val="center"/>
          </w:tcPr>
          <w:p>
            <w:pPr>
              <w:spacing w:before="20" w:after="20" w:line="276" w:lineRule="auto"/>
            </w:pPr>
            <w:r>
              <w:rPr>
                <w:rFonts w:ascii="Noto Serif CJK SC" w:hAnsi="Noto Serif CJK SC" w:eastAsia="Noto Serif CJK SC"/>
                <w:b w:val="0"/>
                <w:sz w:val="20"/>
              </w:rPr>
              <w:t>receive a free consultation</w:t>
            </w:r>
          </w:p>
        </w:tc>
        <w:tc>
          <w:tcPr>
            <w:tcW w:type="dxa" w:w="3969"/>
            <w:vAlign w:val="center"/>
          </w:tcPr>
          <w:p>
            <w:pPr>
              <w:spacing w:before="20" w:after="20" w:line="276" w:lineRule="auto"/>
            </w:pPr>
            <w:r>
              <w:rPr>
                <w:rFonts w:ascii="Noto Serif CJK SC" w:hAnsi="Noto Serif CJK SC" w:eastAsia="Noto Serif CJK SC"/>
                <w:b w:val="0"/>
                <w:sz w:val="20"/>
              </w:rPr>
              <w:t>获得免费咨询</w:t>
            </w:r>
          </w:p>
        </w:tc>
      </w:tr>
      <w:tr>
        <w:tc>
          <w:tcPr>
            <w:tcW w:type="dxa" w:w="4819"/>
            <w:vAlign w:val="center"/>
          </w:tcPr>
          <w:p>
            <w:pPr>
              <w:spacing w:before="20" w:after="20" w:line="276" w:lineRule="auto"/>
            </w:pPr>
            <w:r>
              <w:rPr>
                <w:rFonts w:ascii="Noto Serif CJK SC" w:hAnsi="Noto Serif CJK SC" w:eastAsia="Noto Serif CJK SC"/>
                <w:b w:val="0"/>
                <w:sz w:val="20"/>
              </w:rPr>
              <w:t>request a quote today</w:t>
            </w:r>
          </w:p>
        </w:tc>
        <w:tc>
          <w:tcPr>
            <w:tcW w:type="dxa" w:w="3969"/>
            <w:vAlign w:val="center"/>
          </w:tcPr>
          <w:p>
            <w:pPr>
              <w:spacing w:before="20" w:after="20" w:line="276" w:lineRule="auto"/>
            </w:pPr>
            <w:r>
              <w:rPr>
                <w:rFonts w:ascii="Noto Serif CJK SC" w:hAnsi="Noto Serif CJK SC" w:eastAsia="Noto Serif CJK SC"/>
                <w:b w:val="0"/>
                <w:sz w:val="20"/>
              </w:rPr>
              <w:t>今天就索取报价</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07 篇  </w:t>
      </w:r>
      <w:r>
        <w:rPr>
          <w:rFonts w:ascii="Noto Sans CJK SC" w:hAnsi="Noto Sans CJK SC" w:eastAsia="Noto Sans CJK SC"/>
          <w:b/>
          <w:color w:val="1B4C85"/>
          <w:sz w:val="28"/>
        </w:rPr>
        <w:t>商务需求邮件 / Request E-mail</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E-mail</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Subject: Request for Bilingual Tour Guide Services</w:t>
      </w:r>
    </w:p>
    <w:p>
      <w:pPr>
        <w:spacing w:before="0" w:after="80" w:line="293" w:lineRule="auto"/>
      </w:pPr>
      <w:r>
        <w:rPr>
          <w:rFonts w:ascii="Noto Serif CJK SC" w:hAnsi="Noto Serif CJK SC" w:eastAsia="Noto Serif CJK SC"/>
          <w:b w:val="0"/>
          <w:sz w:val="21"/>
        </w:rPr>
        <w:t>Dear Harbor City Tours, Our company will host a group of overseas visitors from July 10 to July 12. We are looking for a guide who can lead a half-day city tour in both English and Korean. The group will have 18 participants and will be staying near the convention center.</w:t>
      </w:r>
    </w:p>
    <w:p>
      <w:pPr>
        <w:spacing w:before="0" w:after="80" w:line="293" w:lineRule="auto"/>
      </w:pPr>
      <w:r>
        <w:rPr>
          <w:rFonts w:ascii="Noto Serif CJK SC" w:hAnsi="Noto Serif CJK SC" w:eastAsia="Noto Serif CJK SC"/>
          <w:b w:val="0"/>
          <w:sz w:val="21"/>
        </w:rPr>
        <w:t>Please let us know your rates, guide availability, and whether transportation can be arranged. If possible, include a suggested itinerary featuring local cultural sites and a short shopping stop.</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主题：询问双语导游服务</w:t>
      </w:r>
    </w:p>
    <w:p>
      <w:pPr>
        <w:spacing w:before="0" w:after="80" w:line="293" w:lineRule="auto"/>
      </w:pPr>
      <w:r>
        <w:rPr>
          <w:rFonts w:ascii="Noto Serif CJK SC" w:hAnsi="Noto Serif CJK SC" w:eastAsia="Noto Serif CJK SC"/>
          <w:b w:val="0"/>
          <w:sz w:val="21"/>
        </w:rPr>
        <w:t>尊敬的 Harbor City Tours：我公司将于 7 月 10 日至 7 月 12 日接待一批海外来访者。我们希望寻找一位可用英语和韩语带领半日城市观光的导游。该团共有 18 位成员，入住地点靠近会展中心。</w:t>
      </w:r>
    </w:p>
    <w:p>
      <w:pPr>
        <w:spacing w:before="0" w:after="80" w:line="293" w:lineRule="auto"/>
      </w:pPr>
      <w:r>
        <w:rPr>
          <w:rFonts w:ascii="Noto Serif CJK SC" w:hAnsi="Noto Serif CJK SC" w:eastAsia="Noto Serif CJK SC"/>
          <w:b w:val="0"/>
          <w:sz w:val="21"/>
        </w:rPr>
        <w:t>请告知贵方的收费标准、导游时间安排，以及是否可以提供交通服务。如有可能，也请附上一份包含本地文化景点和短暂购物停留的建议行程。</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will host a group of overseas visitors</w:t>
            </w:r>
          </w:p>
        </w:tc>
        <w:tc>
          <w:tcPr>
            <w:tcW w:type="dxa" w:w="3969"/>
            <w:vAlign w:val="center"/>
          </w:tcPr>
          <w:p>
            <w:pPr>
              <w:spacing w:before="20" w:after="20" w:line="276" w:lineRule="auto"/>
            </w:pPr>
            <w:r>
              <w:rPr>
                <w:rFonts w:ascii="Noto Serif CJK SC" w:hAnsi="Noto Serif CJK SC" w:eastAsia="Noto Serif CJK SC"/>
                <w:b w:val="0"/>
                <w:sz w:val="20"/>
              </w:rPr>
              <w:t>将接待一批海外来访者</w:t>
            </w:r>
          </w:p>
        </w:tc>
      </w:tr>
      <w:tr>
        <w:tc>
          <w:tcPr>
            <w:tcW w:type="dxa" w:w="4819"/>
            <w:vAlign w:val="center"/>
          </w:tcPr>
          <w:p>
            <w:pPr>
              <w:spacing w:before="20" w:after="20" w:line="276" w:lineRule="auto"/>
            </w:pPr>
            <w:r>
              <w:rPr>
                <w:rFonts w:ascii="Noto Serif CJK SC" w:hAnsi="Noto Serif CJK SC" w:eastAsia="Noto Serif CJK SC"/>
                <w:b w:val="0"/>
                <w:sz w:val="20"/>
              </w:rPr>
              <w:t>lead a half-day city tour</w:t>
            </w:r>
          </w:p>
        </w:tc>
        <w:tc>
          <w:tcPr>
            <w:tcW w:type="dxa" w:w="3969"/>
            <w:vAlign w:val="center"/>
          </w:tcPr>
          <w:p>
            <w:pPr>
              <w:spacing w:before="20" w:after="20" w:line="276" w:lineRule="auto"/>
            </w:pPr>
            <w:r>
              <w:rPr>
                <w:rFonts w:ascii="Noto Serif CJK SC" w:hAnsi="Noto Serif CJK SC" w:eastAsia="Noto Serif CJK SC"/>
                <w:b w:val="0"/>
                <w:sz w:val="20"/>
              </w:rPr>
              <w:t>带领半日城市观光</w:t>
            </w:r>
          </w:p>
        </w:tc>
      </w:tr>
      <w:tr>
        <w:tc>
          <w:tcPr>
            <w:tcW w:type="dxa" w:w="4819"/>
            <w:vAlign w:val="center"/>
          </w:tcPr>
          <w:p>
            <w:pPr>
              <w:spacing w:before="20" w:after="20" w:line="276" w:lineRule="auto"/>
            </w:pPr>
            <w:r>
              <w:rPr>
                <w:rFonts w:ascii="Noto Serif CJK SC" w:hAnsi="Noto Serif CJK SC" w:eastAsia="Noto Serif CJK SC"/>
                <w:b w:val="0"/>
                <w:sz w:val="20"/>
              </w:rPr>
              <w:t>please let us know your rates</w:t>
            </w:r>
          </w:p>
        </w:tc>
        <w:tc>
          <w:tcPr>
            <w:tcW w:type="dxa" w:w="3969"/>
            <w:vAlign w:val="center"/>
          </w:tcPr>
          <w:p>
            <w:pPr>
              <w:spacing w:before="20" w:after="20" w:line="276" w:lineRule="auto"/>
            </w:pPr>
            <w:r>
              <w:rPr>
                <w:rFonts w:ascii="Noto Serif CJK SC" w:hAnsi="Noto Serif CJK SC" w:eastAsia="Noto Serif CJK SC"/>
                <w:b w:val="0"/>
                <w:sz w:val="20"/>
              </w:rPr>
              <w:t>请告知收费标准</w:t>
            </w:r>
          </w:p>
        </w:tc>
      </w:tr>
      <w:tr>
        <w:tc>
          <w:tcPr>
            <w:tcW w:type="dxa" w:w="4819"/>
            <w:vAlign w:val="center"/>
          </w:tcPr>
          <w:p>
            <w:pPr>
              <w:spacing w:before="20" w:after="20" w:line="276" w:lineRule="auto"/>
            </w:pPr>
            <w:r>
              <w:rPr>
                <w:rFonts w:ascii="Noto Serif CJK SC" w:hAnsi="Noto Serif CJK SC" w:eastAsia="Noto Serif CJK SC"/>
                <w:b w:val="0"/>
                <w:sz w:val="20"/>
              </w:rPr>
              <w:t>guide availability</w:t>
            </w:r>
          </w:p>
        </w:tc>
        <w:tc>
          <w:tcPr>
            <w:tcW w:type="dxa" w:w="3969"/>
            <w:vAlign w:val="center"/>
          </w:tcPr>
          <w:p>
            <w:pPr>
              <w:spacing w:before="20" w:after="20" w:line="276" w:lineRule="auto"/>
            </w:pPr>
            <w:r>
              <w:rPr>
                <w:rFonts w:ascii="Noto Serif CJK SC" w:hAnsi="Noto Serif CJK SC" w:eastAsia="Noto Serif CJK SC"/>
                <w:b w:val="0"/>
                <w:sz w:val="20"/>
              </w:rPr>
              <w:t>导游时间安排</w:t>
            </w:r>
          </w:p>
        </w:tc>
      </w:tr>
      <w:tr>
        <w:tc>
          <w:tcPr>
            <w:tcW w:type="dxa" w:w="4819"/>
            <w:vAlign w:val="center"/>
          </w:tcPr>
          <w:p>
            <w:pPr>
              <w:spacing w:before="20" w:after="20" w:line="276" w:lineRule="auto"/>
            </w:pPr>
            <w:r>
              <w:rPr>
                <w:rFonts w:ascii="Noto Serif CJK SC" w:hAnsi="Noto Serif CJK SC" w:eastAsia="Noto Serif CJK SC"/>
                <w:b w:val="0"/>
                <w:sz w:val="20"/>
              </w:rPr>
              <w:t>include a suggested itinerary</w:t>
            </w:r>
          </w:p>
        </w:tc>
        <w:tc>
          <w:tcPr>
            <w:tcW w:type="dxa" w:w="3969"/>
            <w:vAlign w:val="center"/>
          </w:tcPr>
          <w:p>
            <w:pPr>
              <w:spacing w:before="20" w:after="20" w:line="276" w:lineRule="auto"/>
            </w:pPr>
            <w:r>
              <w:rPr>
                <w:rFonts w:ascii="Noto Serif CJK SC" w:hAnsi="Noto Serif CJK SC" w:eastAsia="Noto Serif CJK SC"/>
                <w:b w:val="0"/>
                <w:sz w:val="20"/>
              </w:rPr>
              <w:t>附上建议行程</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08 篇  </w:t>
      </w:r>
      <w:r>
        <w:rPr>
          <w:rFonts w:ascii="Noto Sans CJK SC" w:hAnsi="Noto Sans CJK SC" w:eastAsia="Noto Sans CJK SC"/>
          <w:b/>
          <w:color w:val="1B4C85"/>
          <w:sz w:val="28"/>
        </w:rPr>
        <w:t>产品网页广告 / Product Advertisement</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Advertisement</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Sparky Paints: Interior Color Solutions</w:t>
      </w:r>
    </w:p>
    <w:p>
      <w:pPr>
        <w:spacing w:before="0" w:after="80" w:line="293" w:lineRule="auto"/>
      </w:pPr>
      <w:r>
        <w:rPr>
          <w:rFonts w:ascii="Noto Serif CJK SC" w:hAnsi="Noto Serif CJK SC" w:eastAsia="Noto Serif CJK SC"/>
          <w:b w:val="0"/>
          <w:sz w:val="21"/>
        </w:rPr>
        <w:t>Refresh your office or home with Sparky Paints’ low-odor interior collection. Our premium formula dries quickly, covers most surfaces in one coat, and is available in more than 80 colors. Sample cards can be ordered online and delivered within three business days.</w:t>
      </w:r>
    </w:p>
    <w:p>
      <w:pPr>
        <w:spacing w:before="0" w:after="80" w:line="293" w:lineRule="auto"/>
      </w:pPr>
      <w:r>
        <w:rPr>
          <w:rFonts w:ascii="Noto Serif CJK SC" w:hAnsi="Noto Serif CJK SC" w:eastAsia="Noto Serif CJK SC"/>
          <w:b w:val="0"/>
          <w:sz w:val="21"/>
        </w:rPr>
        <w:t>For first-time customers, we offer a 10 percent discount on purchases over $100. Professional color consultation is also available by appointment at selected stores.</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Sparky Paints：室内配色方案</w:t>
      </w:r>
    </w:p>
    <w:p>
      <w:pPr>
        <w:spacing w:before="0" w:after="80" w:line="293" w:lineRule="auto"/>
      </w:pPr>
      <w:r>
        <w:rPr>
          <w:rFonts w:ascii="Noto Serif CJK SC" w:hAnsi="Noto Serif CJK SC" w:eastAsia="Noto Serif CJK SC"/>
          <w:b w:val="0"/>
          <w:sz w:val="21"/>
        </w:rPr>
        <w:t>使用 Sparky Paints 的低气味室内系列，为办公室或家中焕新色彩。我们的高端配方干燥快，多数表面一遍即可覆盖，并提供 80 多种颜色选择。色卡可在线订购，并在三个工作日内送达。</w:t>
      </w:r>
    </w:p>
    <w:p>
      <w:pPr>
        <w:spacing w:before="0" w:after="80" w:line="293" w:lineRule="auto"/>
      </w:pPr>
      <w:r>
        <w:rPr>
          <w:rFonts w:ascii="Noto Serif CJK SC" w:hAnsi="Noto Serif CJK SC" w:eastAsia="Noto Serif CJK SC"/>
          <w:b w:val="0"/>
          <w:sz w:val="21"/>
        </w:rPr>
        <w:t>首次购买客户在消费满 100 美元时可享受九折优惠。部分门店还可预约专业配色咨询服务。</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low-odor interior collection</w:t>
            </w:r>
          </w:p>
        </w:tc>
        <w:tc>
          <w:tcPr>
            <w:tcW w:type="dxa" w:w="3969"/>
            <w:vAlign w:val="center"/>
          </w:tcPr>
          <w:p>
            <w:pPr>
              <w:spacing w:before="20" w:after="20" w:line="276" w:lineRule="auto"/>
            </w:pPr>
            <w:r>
              <w:rPr>
                <w:rFonts w:ascii="Noto Serif CJK SC" w:hAnsi="Noto Serif CJK SC" w:eastAsia="Noto Serif CJK SC"/>
                <w:b w:val="0"/>
                <w:sz w:val="20"/>
              </w:rPr>
              <w:t>低气味室内系列</w:t>
            </w:r>
          </w:p>
        </w:tc>
      </w:tr>
      <w:tr>
        <w:tc>
          <w:tcPr>
            <w:tcW w:type="dxa" w:w="4819"/>
            <w:vAlign w:val="center"/>
          </w:tcPr>
          <w:p>
            <w:pPr>
              <w:spacing w:before="20" w:after="20" w:line="276" w:lineRule="auto"/>
            </w:pPr>
            <w:r>
              <w:rPr>
                <w:rFonts w:ascii="Noto Serif CJK SC" w:hAnsi="Noto Serif CJK SC" w:eastAsia="Noto Serif CJK SC"/>
                <w:b w:val="0"/>
                <w:sz w:val="20"/>
              </w:rPr>
              <w:t>dries quickly</w:t>
            </w:r>
          </w:p>
        </w:tc>
        <w:tc>
          <w:tcPr>
            <w:tcW w:type="dxa" w:w="3969"/>
            <w:vAlign w:val="center"/>
          </w:tcPr>
          <w:p>
            <w:pPr>
              <w:spacing w:before="20" w:after="20" w:line="276" w:lineRule="auto"/>
            </w:pPr>
            <w:r>
              <w:rPr>
                <w:rFonts w:ascii="Noto Serif CJK SC" w:hAnsi="Noto Serif CJK SC" w:eastAsia="Noto Serif CJK SC"/>
                <w:b w:val="0"/>
                <w:sz w:val="20"/>
              </w:rPr>
              <w:t>干得快</w:t>
            </w:r>
          </w:p>
        </w:tc>
      </w:tr>
      <w:tr>
        <w:tc>
          <w:tcPr>
            <w:tcW w:type="dxa" w:w="4819"/>
            <w:vAlign w:val="center"/>
          </w:tcPr>
          <w:p>
            <w:pPr>
              <w:spacing w:before="20" w:after="20" w:line="276" w:lineRule="auto"/>
            </w:pPr>
            <w:r>
              <w:rPr>
                <w:rFonts w:ascii="Noto Serif CJK SC" w:hAnsi="Noto Serif CJK SC" w:eastAsia="Noto Serif CJK SC"/>
                <w:b w:val="0"/>
                <w:sz w:val="20"/>
              </w:rPr>
              <w:t>covers most surfaces in one coat</w:t>
            </w:r>
          </w:p>
        </w:tc>
        <w:tc>
          <w:tcPr>
            <w:tcW w:type="dxa" w:w="3969"/>
            <w:vAlign w:val="center"/>
          </w:tcPr>
          <w:p>
            <w:pPr>
              <w:spacing w:before="20" w:after="20" w:line="276" w:lineRule="auto"/>
            </w:pPr>
            <w:r>
              <w:rPr>
                <w:rFonts w:ascii="Noto Serif CJK SC" w:hAnsi="Noto Serif CJK SC" w:eastAsia="Noto Serif CJK SC"/>
                <w:b w:val="0"/>
                <w:sz w:val="20"/>
              </w:rPr>
              <w:t>多数表面一遍覆盖</w:t>
            </w:r>
          </w:p>
        </w:tc>
      </w:tr>
      <w:tr>
        <w:tc>
          <w:tcPr>
            <w:tcW w:type="dxa" w:w="4819"/>
            <w:vAlign w:val="center"/>
          </w:tcPr>
          <w:p>
            <w:pPr>
              <w:spacing w:before="20" w:after="20" w:line="276" w:lineRule="auto"/>
            </w:pPr>
            <w:r>
              <w:rPr>
                <w:rFonts w:ascii="Noto Serif CJK SC" w:hAnsi="Noto Serif CJK SC" w:eastAsia="Noto Serif CJK SC"/>
                <w:b w:val="0"/>
                <w:sz w:val="20"/>
              </w:rPr>
              <w:t>delivered within three business days</w:t>
            </w:r>
          </w:p>
        </w:tc>
        <w:tc>
          <w:tcPr>
            <w:tcW w:type="dxa" w:w="3969"/>
            <w:vAlign w:val="center"/>
          </w:tcPr>
          <w:p>
            <w:pPr>
              <w:spacing w:before="20" w:after="20" w:line="276" w:lineRule="auto"/>
            </w:pPr>
            <w:r>
              <w:rPr>
                <w:rFonts w:ascii="Noto Serif CJK SC" w:hAnsi="Noto Serif CJK SC" w:eastAsia="Noto Serif CJK SC"/>
                <w:b w:val="0"/>
                <w:sz w:val="20"/>
              </w:rPr>
              <w:t>三个工作日内送达</w:t>
            </w:r>
          </w:p>
        </w:tc>
      </w:tr>
      <w:tr>
        <w:tc>
          <w:tcPr>
            <w:tcW w:type="dxa" w:w="4819"/>
            <w:vAlign w:val="center"/>
          </w:tcPr>
          <w:p>
            <w:pPr>
              <w:spacing w:before="20" w:after="20" w:line="276" w:lineRule="auto"/>
            </w:pPr>
            <w:r>
              <w:rPr>
                <w:rFonts w:ascii="Noto Serif CJK SC" w:hAnsi="Noto Serif CJK SC" w:eastAsia="Noto Serif CJK SC"/>
                <w:b w:val="0"/>
                <w:sz w:val="20"/>
              </w:rPr>
              <w:t>available by appointment</w:t>
            </w:r>
          </w:p>
        </w:tc>
        <w:tc>
          <w:tcPr>
            <w:tcW w:type="dxa" w:w="3969"/>
            <w:vAlign w:val="center"/>
          </w:tcPr>
          <w:p>
            <w:pPr>
              <w:spacing w:before="20" w:after="20" w:line="276" w:lineRule="auto"/>
            </w:pPr>
            <w:r>
              <w:rPr>
                <w:rFonts w:ascii="Noto Serif CJK SC" w:hAnsi="Noto Serif CJK SC" w:eastAsia="Noto Serif CJK SC"/>
                <w:b w:val="0"/>
                <w:sz w:val="20"/>
              </w:rPr>
              <w:t>可预约提供</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09 篇  </w:t>
      </w:r>
      <w:r>
        <w:rPr>
          <w:rFonts w:ascii="Noto Sans CJK SC" w:hAnsi="Noto Sans CJK SC" w:eastAsia="Noto Sans CJK SC"/>
          <w:b/>
          <w:color w:val="1B4C85"/>
          <w:sz w:val="28"/>
        </w:rPr>
        <w:t>订单摘要 / Order Summary</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Order Summary</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Order Summary #3397</w:t>
      </w:r>
    </w:p>
    <w:p>
      <w:pPr>
        <w:spacing w:before="0" w:after="80" w:line="293" w:lineRule="auto"/>
      </w:pPr>
      <w:r>
        <w:rPr>
          <w:rFonts w:ascii="Noto Serif CJK SC" w:hAnsi="Noto Serif CJK SC" w:eastAsia="Noto Serif CJK SC"/>
          <w:b w:val="0"/>
          <w:sz w:val="21"/>
        </w:rPr>
        <w:t>Customer: Linton Office Supply. Items ordered: 12 wireless keyboards at $24 each, 8 desk lamps at $18 each, and 3 storage cabinets at $95 each. Standard shipping is $36, and tax is calculated at checkout. Estimated delivery date: August 19.</w:t>
      </w:r>
    </w:p>
    <w:p>
      <w:pPr>
        <w:spacing w:before="0" w:after="80" w:line="293" w:lineRule="auto"/>
      </w:pPr>
      <w:r>
        <w:rPr>
          <w:rFonts w:ascii="Noto Serif CJK SC" w:hAnsi="Noto Serif CJK SC" w:eastAsia="Noto Serif CJK SC"/>
          <w:b w:val="0"/>
          <w:sz w:val="21"/>
        </w:rPr>
        <w:t>Please review the quantities carefully before submitting the order. Changes to shipping address can be made only before payment is processed. A confirmation e-mail will be sent automatically after checkout.</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订单摘要 #3397</w:t>
      </w:r>
    </w:p>
    <w:p>
      <w:pPr>
        <w:spacing w:before="0" w:after="80" w:line="293" w:lineRule="auto"/>
      </w:pPr>
      <w:r>
        <w:rPr>
          <w:rFonts w:ascii="Noto Serif CJK SC" w:hAnsi="Noto Serif CJK SC" w:eastAsia="Noto Serif CJK SC"/>
          <w:b w:val="0"/>
          <w:sz w:val="21"/>
        </w:rPr>
        <w:t>客户：Linton Office Supply。已订购商品：无线键盘 12 个，每个 24 美元；台灯 8 个，每个 18 美元；储物柜 3 个，每个 95 美元。标准运费为 36 美元，税费将在结算时计算。预计送达日期：8 月 19 日。</w:t>
      </w:r>
    </w:p>
    <w:p>
      <w:pPr>
        <w:spacing w:before="0" w:after="80" w:line="293" w:lineRule="auto"/>
      </w:pPr>
      <w:r>
        <w:rPr>
          <w:rFonts w:ascii="Noto Serif CJK SC" w:hAnsi="Noto Serif CJK SC" w:eastAsia="Noto Serif CJK SC"/>
          <w:b w:val="0"/>
          <w:sz w:val="21"/>
        </w:rPr>
        <w:t>提交订单前请仔细核对数量。收货地址仅可在付款处理前修改。结账后系统将自动发送确认邮件。</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estimated delivery date</w:t>
            </w:r>
          </w:p>
        </w:tc>
        <w:tc>
          <w:tcPr>
            <w:tcW w:type="dxa" w:w="3969"/>
            <w:vAlign w:val="center"/>
          </w:tcPr>
          <w:p>
            <w:pPr>
              <w:spacing w:before="20" w:after="20" w:line="276" w:lineRule="auto"/>
            </w:pPr>
            <w:r>
              <w:rPr>
                <w:rFonts w:ascii="Noto Serif CJK SC" w:hAnsi="Noto Serif CJK SC" w:eastAsia="Noto Serif CJK SC"/>
                <w:b w:val="0"/>
                <w:sz w:val="20"/>
              </w:rPr>
              <w:t>预计送达日期</w:t>
            </w:r>
          </w:p>
        </w:tc>
      </w:tr>
      <w:tr>
        <w:tc>
          <w:tcPr>
            <w:tcW w:type="dxa" w:w="4819"/>
            <w:vAlign w:val="center"/>
          </w:tcPr>
          <w:p>
            <w:pPr>
              <w:spacing w:before="20" w:after="20" w:line="276" w:lineRule="auto"/>
            </w:pPr>
            <w:r>
              <w:rPr>
                <w:rFonts w:ascii="Noto Serif CJK SC" w:hAnsi="Noto Serif CJK SC" w:eastAsia="Noto Serif CJK SC"/>
                <w:b w:val="0"/>
                <w:sz w:val="20"/>
              </w:rPr>
              <w:t>review the quantities carefully</w:t>
            </w:r>
          </w:p>
        </w:tc>
        <w:tc>
          <w:tcPr>
            <w:tcW w:type="dxa" w:w="3969"/>
            <w:vAlign w:val="center"/>
          </w:tcPr>
          <w:p>
            <w:pPr>
              <w:spacing w:before="20" w:after="20" w:line="276" w:lineRule="auto"/>
            </w:pPr>
            <w:r>
              <w:rPr>
                <w:rFonts w:ascii="Noto Serif CJK SC" w:hAnsi="Noto Serif CJK SC" w:eastAsia="Noto Serif CJK SC"/>
                <w:b w:val="0"/>
                <w:sz w:val="20"/>
              </w:rPr>
              <w:t>仔细核对数量</w:t>
            </w:r>
          </w:p>
        </w:tc>
      </w:tr>
      <w:tr>
        <w:tc>
          <w:tcPr>
            <w:tcW w:type="dxa" w:w="4819"/>
            <w:vAlign w:val="center"/>
          </w:tcPr>
          <w:p>
            <w:pPr>
              <w:spacing w:before="20" w:after="20" w:line="276" w:lineRule="auto"/>
            </w:pPr>
            <w:r>
              <w:rPr>
                <w:rFonts w:ascii="Noto Serif CJK SC" w:hAnsi="Noto Serif CJK SC" w:eastAsia="Noto Serif CJK SC"/>
                <w:b w:val="0"/>
                <w:sz w:val="20"/>
              </w:rPr>
              <w:t>changes to shipping address</w:t>
            </w:r>
          </w:p>
        </w:tc>
        <w:tc>
          <w:tcPr>
            <w:tcW w:type="dxa" w:w="3969"/>
            <w:vAlign w:val="center"/>
          </w:tcPr>
          <w:p>
            <w:pPr>
              <w:spacing w:before="20" w:after="20" w:line="276" w:lineRule="auto"/>
            </w:pPr>
            <w:r>
              <w:rPr>
                <w:rFonts w:ascii="Noto Serif CJK SC" w:hAnsi="Noto Serif CJK SC" w:eastAsia="Noto Serif CJK SC"/>
                <w:b w:val="0"/>
                <w:sz w:val="20"/>
              </w:rPr>
              <w:t>收货地址更改</w:t>
            </w:r>
          </w:p>
        </w:tc>
      </w:tr>
      <w:tr>
        <w:tc>
          <w:tcPr>
            <w:tcW w:type="dxa" w:w="4819"/>
            <w:vAlign w:val="center"/>
          </w:tcPr>
          <w:p>
            <w:pPr>
              <w:spacing w:before="20" w:after="20" w:line="276" w:lineRule="auto"/>
            </w:pPr>
            <w:r>
              <w:rPr>
                <w:rFonts w:ascii="Noto Serif CJK SC" w:hAnsi="Noto Serif CJK SC" w:eastAsia="Noto Serif CJK SC"/>
                <w:b w:val="0"/>
                <w:sz w:val="20"/>
              </w:rPr>
              <w:t>before payment is processed</w:t>
            </w:r>
          </w:p>
        </w:tc>
        <w:tc>
          <w:tcPr>
            <w:tcW w:type="dxa" w:w="3969"/>
            <w:vAlign w:val="center"/>
          </w:tcPr>
          <w:p>
            <w:pPr>
              <w:spacing w:before="20" w:after="20" w:line="276" w:lineRule="auto"/>
            </w:pPr>
            <w:r>
              <w:rPr>
                <w:rFonts w:ascii="Noto Serif CJK SC" w:hAnsi="Noto Serif CJK SC" w:eastAsia="Noto Serif CJK SC"/>
                <w:b w:val="0"/>
                <w:sz w:val="20"/>
              </w:rPr>
              <w:t>在付款处理之前</w:t>
            </w:r>
          </w:p>
        </w:tc>
      </w:tr>
      <w:tr>
        <w:tc>
          <w:tcPr>
            <w:tcW w:type="dxa" w:w="4819"/>
            <w:vAlign w:val="center"/>
          </w:tcPr>
          <w:p>
            <w:pPr>
              <w:spacing w:before="20" w:after="20" w:line="276" w:lineRule="auto"/>
            </w:pPr>
            <w:r>
              <w:rPr>
                <w:rFonts w:ascii="Noto Serif CJK SC" w:hAnsi="Noto Serif CJK SC" w:eastAsia="Noto Serif CJK SC"/>
                <w:b w:val="0"/>
                <w:sz w:val="20"/>
              </w:rPr>
              <w:t>sent automatically after checkout</w:t>
            </w:r>
          </w:p>
        </w:tc>
        <w:tc>
          <w:tcPr>
            <w:tcW w:type="dxa" w:w="3969"/>
            <w:vAlign w:val="center"/>
          </w:tcPr>
          <w:p>
            <w:pPr>
              <w:spacing w:before="20" w:after="20" w:line="276" w:lineRule="auto"/>
            </w:pPr>
            <w:r>
              <w:rPr>
                <w:rFonts w:ascii="Noto Serif CJK SC" w:hAnsi="Noto Serif CJK SC" w:eastAsia="Noto Serif CJK SC"/>
                <w:b w:val="0"/>
                <w:sz w:val="20"/>
              </w:rPr>
              <w:t>结账后自动发送</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10 篇  </w:t>
      </w:r>
      <w:r>
        <w:rPr>
          <w:rFonts w:ascii="Noto Sans CJK SC" w:hAnsi="Noto Sans CJK SC" w:eastAsia="Noto Sans CJK SC"/>
          <w:b/>
          <w:color w:val="1B4C85"/>
          <w:sz w:val="28"/>
        </w:rPr>
        <w:t>投诉邮件 / Complaint E-mail</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E-mail</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Subject: Incorrect Items in Recent Paint Order</w:t>
      </w:r>
    </w:p>
    <w:p>
      <w:pPr>
        <w:spacing w:before="0" w:after="80" w:line="293" w:lineRule="auto"/>
      </w:pPr>
      <w:r>
        <w:rPr>
          <w:rFonts w:ascii="Noto Serif CJK SC" w:hAnsi="Noto Serif CJK SC" w:eastAsia="Noto Serif CJK SC"/>
          <w:b w:val="0"/>
          <w:sz w:val="21"/>
        </w:rPr>
        <w:t>Dear Customer Service, I am writing about order #7716, which arrived this morning. Unfortunately, two of the paint samples in the package do not match the colors listed on my invoice. I ordered Ocean Blue and Stone Gray, but I received Ocean Blue and Sunset Orange instead.</w:t>
      </w:r>
    </w:p>
    <w:p>
      <w:pPr>
        <w:spacing w:before="0" w:after="80" w:line="293" w:lineRule="auto"/>
      </w:pPr>
      <w:r>
        <w:rPr>
          <w:rFonts w:ascii="Noto Serif CJK SC" w:hAnsi="Noto Serif CJK SC" w:eastAsia="Noto Serif CJK SC"/>
          <w:b w:val="0"/>
          <w:sz w:val="21"/>
        </w:rPr>
        <w:t>Could you please send the correct sample as soon as possible? I need to finalize a design proposal for my client by Friday. I would appreciate your prompt assistance in resolving this issue.</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主题：近期油漆订单中的商品有误</w:t>
      </w:r>
    </w:p>
    <w:p>
      <w:pPr>
        <w:spacing w:before="0" w:after="80" w:line="293" w:lineRule="auto"/>
      </w:pPr>
      <w:r>
        <w:rPr>
          <w:rFonts w:ascii="Noto Serif CJK SC" w:hAnsi="Noto Serif CJK SC" w:eastAsia="Noto Serif CJK SC"/>
          <w:b w:val="0"/>
          <w:sz w:val="21"/>
        </w:rPr>
        <w:t>尊敬的客服团队：我写信是想说明今天上午收到的订单 #7716 存在问题。很遗憾，包裹中的两份油漆样品里，有一份与发票上的颜色不符。我订购的是 Ocean Blue 和 Stone Gray，但收到的却是 Ocean Blue 和 Sunset Orange。</w:t>
      </w:r>
    </w:p>
    <w:p>
      <w:pPr>
        <w:spacing w:before="0" w:after="80" w:line="293" w:lineRule="auto"/>
      </w:pPr>
      <w:r>
        <w:rPr>
          <w:rFonts w:ascii="Noto Serif CJK SC" w:hAnsi="Noto Serif CJK SC" w:eastAsia="Noto Serif CJK SC"/>
          <w:b w:val="0"/>
          <w:sz w:val="21"/>
        </w:rPr>
        <w:t>请尽快寄送正确的样品，可以吗？我需要在周五之前完成给客户的设计提案。若能尽快协助解决此问题，我将不胜感激。</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do not match the colors listed on my invoice</w:t>
            </w:r>
          </w:p>
        </w:tc>
        <w:tc>
          <w:tcPr>
            <w:tcW w:type="dxa" w:w="3969"/>
            <w:vAlign w:val="center"/>
          </w:tcPr>
          <w:p>
            <w:pPr>
              <w:spacing w:before="20" w:after="20" w:line="276" w:lineRule="auto"/>
            </w:pPr>
            <w:r>
              <w:rPr>
                <w:rFonts w:ascii="Noto Serif CJK SC" w:hAnsi="Noto Serif CJK SC" w:eastAsia="Noto Serif CJK SC"/>
                <w:b w:val="0"/>
                <w:sz w:val="20"/>
              </w:rPr>
              <w:t>与发票所列颜色不符</w:t>
            </w:r>
          </w:p>
        </w:tc>
      </w:tr>
      <w:tr>
        <w:tc>
          <w:tcPr>
            <w:tcW w:type="dxa" w:w="4819"/>
            <w:vAlign w:val="center"/>
          </w:tcPr>
          <w:p>
            <w:pPr>
              <w:spacing w:before="20" w:after="20" w:line="276" w:lineRule="auto"/>
            </w:pPr>
            <w:r>
              <w:rPr>
                <w:rFonts w:ascii="Noto Serif CJK SC" w:hAnsi="Noto Serif CJK SC" w:eastAsia="Noto Serif CJK SC"/>
                <w:b w:val="0"/>
                <w:sz w:val="20"/>
              </w:rPr>
              <w:t>I received ... instead</w:t>
            </w:r>
          </w:p>
        </w:tc>
        <w:tc>
          <w:tcPr>
            <w:tcW w:type="dxa" w:w="3969"/>
            <w:vAlign w:val="center"/>
          </w:tcPr>
          <w:p>
            <w:pPr>
              <w:spacing w:before="20" w:after="20" w:line="276" w:lineRule="auto"/>
            </w:pPr>
            <w:r>
              <w:rPr>
                <w:rFonts w:ascii="Noto Serif CJK SC" w:hAnsi="Noto Serif CJK SC" w:eastAsia="Noto Serif CJK SC"/>
                <w:b w:val="0"/>
                <w:sz w:val="20"/>
              </w:rPr>
              <w:t>我收到的是……而不是……</w:t>
            </w:r>
          </w:p>
        </w:tc>
      </w:tr>
      <w:tr>
        <w:tc>
          <w:tcPr>
            <w:tcW w:type="dxa" w:w="4819"/>
            <w:vAlign w:val="center"/>
          </w:tcPr>
          <w:p>
            <w:pPr>
              <w:spacing w:before="20" w:after="20" w:line="276" w:lineRule="auto"/>
            </w:pPr>
            <w:r>
              <w:rPr>
                <w:rFonts w:ascii="Noto Serif CJK SC" w:hAnsi="Noto Serif CJK SC" w:eastAsia="Noto Serif CJK SC"/>
                <w:b w:val="0"/>
                <w:sz w:val="20"/>
              </w:rPr>
              <w:t>as soon as possible</w:t>
            </w:r>
          </w:p>
        </w:tc>
        <w:tc>
          <w:tcPr>
            <w:tcW w:type="dxa" w:w="3969"/>
            <w:vAlign w:val="center"/>
          </w:tcPr>
          <w:p>
            <w:pPr>
              <w:spacing w:before="20" w:after="20" w:line="276" w:lineRule="auto"/>
            </w:pPr>
            <w:r>
              <w:rPr>
                <w:rFonts w:ascii="Noto Serif CJK SC" w:hAnsi="Noto Serif CJK SC" w:eastAsia="Noto Serif CJK SC"/>
                <w:b w:val="0"/>
                <w:sz w:val="20"/>
              </w:rPr>
              <w:t>尽快</w:t>
            </w:r>
          </w:p>
        </w:tc>
      </w:tr>
      <w:tr>
        <w:tc>
          <w:tcPr>
            <w:tcW w:type="dxa" w:w="4819"/>
            <w:vAlign w:val="center"/>
          </w:tcPr>
          <w:p>
            <w:pPr>
              <w:spacing w:before="20" w:after="20" w:line="276" w:lineRule="auto"/>
            </w:pPr>
            <w:r>
              <w:rPr>
                <w:rFonts w:ascii="Noto Serif CJK SC" w:hAnsi="Noto Serif CJK SC" w:eastAsia="Noto Serif CJK SC"/>
                <w:b w:val="0"/>
                <w:sz w:val="20"/>
              </w:rPr>
              <w:t>finalize a design proposal</w:t>
            </w:r>
          </w:p>
        </w:tc>
        <w:tc>
          <w:tcPr>
            <w:tcW w:type="dxa" w:w="3969"/>
            <w:vAlign w:val="center"/>
          </w:tcPr>
          <w:p>
            <w:pPr>
              <w:spacing w:before="20" w:after="20" w:line="276" w:lineRule="auto"/>
            </w:pPr>
            <w:r>
              <w:rPr>
                <w:rFonts w:ascii="Noto Serif CJK SC" w:hAnsi="Noto Serif CJK SC" w:eastAsia="Noto Serif CJK SC"/>
                <w:b w:val="0"/>
                <w:sz w:val="20"/>
              </w:rPr>
              <w:t>完成设计提案</w:t>
            </w:r>
          </w:p>
        </w:tc>
      </w:tr>
      <w:tr>
        <w:tc>
          <w:tcPr>
            <w:tcW w:type="dxa" w:w="4819"/>
            <w:vAlign w:val="center"/>
          </w:tcPr>
          <w:p>
            <w:pPr>
              <w:spacing w:before="20" w:after="20" w:line="276" w:lineRule="auto"/>
            </w:pPr>
            <w:r>
              <w:rPr>
                <w:rFonts w:ascii="Noto Serif CJK SC" w:hAnsi="Noto Serif CJK SC" w:eastAsia="Noto Serif CJK SC"/>
                <w:b w:val="0"/>
                <w:sz w:val="20"/>
              </w:rPr>
              <w:t>prompt assistance</w:t>
            </w:r>
          </w:p>
        </w:tc>
        <w:tc>
          <w:tcPr>
            <w:tcW w:type="dxa" w:w="3969"/>
            <w:vAlign w:val="center"/>
          </w:tcPr>
          <w:p>
            <w:pPr>
              <w:spacing w:before="20" w:after="20" w:line="276" w:lineRule="auto"/>
            </w:pPr>
            <w:r>
              <w:rPr>
                <w:rFonts w:ascii="Noto Serif CJK SC" w:hAnsi="Noto Serif CJK SC" w:eastAsia="Noto Serif CJK SC"/>
                <w:b w:val="0"/>
                <w:sz w:val="20"/>
              </w:rPr>
              <w:t>及时协助</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11 篇  </w:t>
      </w:r>
      <w:r>
        <w:rPr>
          <w:rFonts w:ascii="Noto Sans CJK SC" w:hAnsi="Noto Sans CJK SC" w:eastAsia="Noto Sans CJK SC"/>
          <w:b/>
          <w:color w:val="1B4C85"/>
          <w:sz w:val="28"/>
        </w:rPr>
        <w:t>会议改期邮件 / Change of Meeting Time</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E-mail</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Subject: Change of Meeting Time</w:t>
      </w:r>
    </w:p>
    <w:p>
      <w:pPr>
        <w:spacing w:before="0" w:after="80" w:line="293" w:lineRule="auto"/>
      </w:pPr>
      <w:r>
        <w:rPr>
          <w:rFonts w:ascii="Noto Serif CJK SC" w:hAnsi="Noto Serif CJK SC" w:eastAsia="Noto Serif CJK SC"/>
          <w:b w:val="0"/>
          <w:sz w:val="21"/>
        </w:rPr>
        <w:t>Dear Team, Our weekly sales meeting, originally scheduled for Thursday at 2:00 p.m., has been moved to Friday at 10:00 a.m. because several team members will be attending a client presentation on Thursday afternoon. The meeting will still take place in Conference Room B, and the agenda will remain the same.</w:t>
      </w:r>
    </w:p>
    <w:p>
      <w:pPr>
        <w:spacing w:before="0" w:after="80" w:line="293" w:lineRule="auto"/>
      </w:pPr>
      <w:r>
        <w:rPr>
          <w:rFonts w:ascii="Noto Serif CJK SC" w:hAnsi="Noto Serif CJK SC" w:eastAsia="Noto Serif CJK SC"/>
          <w:b w:val="0"/>
          <w:sz w:val="21"/>
        </w:rPr>
        <w:t>Please review last month’s sales report before the meeting and be prepared to discuss your regional targets for the next quarter. If you are unable to attend, let me know by the end of the day so I can send you the meeting notes afterward.</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主题：会议时间变更</w:t>
      </w:r>
    </w:p>
    <w:p>
      <w:pPr>
        <w:spacing w:before="0" w:after="80" w:line="293" w:lineRule="auto"/>
      </w:pPr>
      <w:r>
        <w:rPr>
          <w:rFonts w:ascii="Noto Serif CJK SC" w:hAnsi="Noto Serif CJK SC" w:eastAsia="Noto Serif CJK SC"/>
          <w:b w:val="0"/>
          <w:sz w:val="21"/>
        </w:rPr>
        <w:t>各位同事：原定于周四下午 2 点举行的每周销售会议，因数位团队成员周四下午需参加客户提案展示，现改为周五上午 10 点举行。会议地点仍为 B 会议室，议程保持不变。</w:t>
      </w:r>
    </w:p>
    <w:p>
      <w:pPr>
        <w:spacing w:before="0" w:after="80" w:line="293" w:lineRule="auto"/>
      </w:pPr>
      <w:r>
        <w:rPr>
          <w:rFonts w:ascii="Noto Serif CJK SC" w:hAnsi="Noto Serif CJK SC" w:eastAsia="Noto Serif CJK SC"/>
          <w:b w:val="0"/>
          <w:sz w:val="21"/>
        </w:rPr>
        <w:t>请在会前查看上个月的销售报告，并准备讨论下一季度各区域目标。如果你无法参加，请在今天结束前告诉我，以便我会后把会议记录发给你。</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originally scheduled for</w:t>
            </w:r>
          </w:p>
        </w:tc>
        <w:tc>
          <w:tcPr>
            <w:tcW w:type="dxa" w:w="3969"/>
            <w:vAlign w:val="center"/>
          </w:tcPr>
          <w:p>
            <w:pPr>
              <w:spacing w:before="20" w:after="20" w:line="276" w:lineRule="auto"/>
            </w:pPr>
            <w:r>
              <w:rPr>
                <w:rFonts w:ascii="Noto Serif CJK SC" w:hAnsi="Noto Serif CJK SC" w:eastAsia="Noto Serif CJK SC"/>
                <w:b w:val="0"/>
                <w:sz w:val="20"/>
              </w:rPr>
              <w:t>原定于</w:t>
            </w:r>
          </w:p>
        </w:tc>
      </w:tr>
      <w:tr>
        <w:tc>
          <w:tcPr>
            <w:tcW w:type="dxa" w:w="4819"/>
            <w:vAlign w:val="center"/>
          </w:tcPr>
          <w:p>
            <w:pPr>
              <w:spacing w:before="20" w:after="20" w:line="276" w:lineRule="auto"/>
            </w:pPr>
            <w:r>
              <w:rPr>
                <w:rFonts w:ascii="Noto Serif CJK SC" w:hAnsi="Noto Serif CJK SC" w:eastAsia="Noto Serif CJK SC"/>
                <w:b w:val="0"/>
                <w:sz w:val="20"/>
              </w:rPr>
              <w:t>has been moved to</w:t>
            </w:r>
          </w:p>
        </w:tc>
        <w:tc>
          <w:tcPr>
            <w:tcW w:type="dxa" w:w="3969"/>
            <w:vAlign w:val="center"/>
          </w:tcPr>
          <w:p>
            <w:pPr>
              <w:spacing w:before="20" w:after="20" w:line="276" w:lineRule="auto"/>
            </w:pPr>
            <w:r>
              <w:rPr>
                <w:rFonts w:ascii="Noto Serif CJK SC" w:hAnsi="Noto Serif CJK SC" w:eastAsia="Noto Serif CJK SC"/>
                <w:b w:val="0"/>
                <w:sz w:val="20"/>
              </w:rPr>
              <w:t>已改到</w:t>
            </w:r>
          </w:p>
        </w:tc>
      </w:tr>
      <w:tr>
        <w:tc>
          <w:tcPr>
            <w:tcW w:type="dxa" w:w="4819"/>
            <w:vAlign w:val="center"/>
          </w:tcPr>
          <w:p>
            <w:pPr>
              <w:spacing w:before="20" w:after="20" w:line="276" w:lineRule="auto"/>
            </w:pPr>
            <w:r>
              <w:rPr>
                <w:rFonts w:ascii="Noto Serif CJK SC" w:hAnsi="Noto Serif CJK SC" w:eastAsia="Noto Serif CJK SC"/>
                <w:b w:val="0"/>
                <w:sz w:val="20"/>
              </w:rPr>
              <w:t>be prepared to discuss</w:t>
            </w:r>
          </w:p>
        </w:tc>
        <w:tc>
          <w:tcPr>
            <w:tcW w:type="dxa" w:w="3969"/>
            <w:vAlign w:val="center"/>
          </w:tcPr>
          <w:p>
            <w:pPr>
              <w:spacing w:before="20" w:after="20" w:line="276" w:lineRule="auto"/>
            </w:pPr>
            <w:r>
              <w:rPr>
                <w:rFonts w:ascii="Noto Serif CJK SC" w:hAnsi="Noto Serif CJK SC" w:eastAsia="Noto Serif CJK SC"/>
                <w:b w:val="0"/>
                <w:sz w:val="20"/>
              </w:rPr>
              <w:t>准备讨论</w:t>
            </w:r>
          </w:p>
        </w:tc>
      </w:tr>
      <w:tr>
        <w:tc>
          <w:tcPr>
            <w:tcW w:type="dxa" w:w="4819"/>
            <w:vAlign w:val="center"/>
          </w:tcPr>
          <w:p>
            <w:pPr>
              <w:spacing w:before="20" w:after="20" w:line="276" w:lineRule="auto"/>
            </w:pPr>
            <w:r>
              <w:rPr>
                <w:rFonts w:ascii="Noto Serif CJK SC" w:hAnsi="Noto Serif CJK SC" w:eastAsia="Noto Serif CJK SC"/>
                <w:b w:val="0"/>
                <w:sz w:val="20"/>
              </w:rPr>
              <w:t>unable to attend</w:t>
            </w:r>
          </w:p>
        </w:tc>
        <w:tc>
          <w:tcPr>
            <w:tcW w:type="dxa" w:w="3969"/>
            <w:vAlign w:val="center"/>
          </w:tcPr>
          <w:p>
            <w:pPr>
              <w:spacing w:before="20" w:after="20" w:line="276" w:lineRule="auto"/>
            </w:pPr>
            <w:r>
              <w:rPr>
                <w:rFonts w:ascii="Noto Serif CJK SC" w:hAnsi="Noto Serif CJK SC" w:eastAsia="Noto Serif CJK SC"/>
                <w:b w:val="0"/>
                <w:sz w:val="20"/>
              </w:rPr>
              <w:t>无法参加</w:t>
            </w:r>
          </w:p>
        </w:tc>
      </w:tr>
      <w:tr>
        <w:tc>
          <w:tcPr>
            <w:tcW w:type="dxa" w:w="4819"/>
            <w:vAlign w:val="center"/>
          </w:tcPr>
          <w:p>
            <w:pPr>
              <w:spacing w:before="20" w:after="20" w:line="276" w:lineRule="auto"/>
            </w:pPr>
            <w:r>
              <w:rPr>
                <w:rFonts w:ascii="Noto Serif CJK SC" w:hAnsi="Noto Serif CJK SC" w:eastAsia="Noto Serif CJK SC"/>
                <w:b w:val="0"/>
                <w:sz w:val="20"/>
              </w:rPr>
              <w:t>meeting notes</w:t>
            </w:r>
          </w:p>
        </w:tc>
        <w:tc>
          <w:tcPr>
            <w:tcW w:type="dxa" w:w="3969"/>
            <w:vAlign w:val="center"/>
          </w:tcPr>
          <w:p>
            <w:pPr>
              <w:spacing w:before="20" w:after="20" w:line="276" w:lineRule="auto"/>
            </w:pPr>
            <w:r>
              <w:rPr>
                <w:rFonts w:ascii="Noto Serif CJK SC" w:hAnsi="Noto Serif CJK SC" w:eastAsia="Noto Serif CJK SC"/>
                <w:b w:val="0"/>
                <w:sz w:val="20"/>
              </w:rPr>
              <w:t>会议记录</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12 篇  </w:t>
      </w:r>
      <w:r>
        <w:rPr>
          <w:rFonts w:ascii="Noto Sans CJK SC" w:hAnsi="Noto Sans CJK SC" w:eastAsia="Noto Sans CJK SC"/>
          <w:b/>
          <w:color w:val="1B4C85"/>
          <w:sz w:val="28"/>
        </w:rPr>
        <w:t>面试邀请邮件 / Interview Invitation</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E-mail</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Subject: Interview Invitation for Marketing Assistant Position</w:t>
      </w:r>
    </w:p>
    <w:p>
      <w:pPr>
        <w:spacing w:before="0" w:after="80" w:line="293" w:lineRule="auto"/>
      </w:pPr>
      <w:r>
        <w:rPr>
          <w:rFonts w:ascii="Noto Serif CJK SC" w:hAnsi="Noto Serif CJK SC" w:eastAsia="Noto Serif CJK SC"/>
          <w:b w:val="0"/>
          <w:sz w:val="21"/>
        </w:rPr>
        <w:t>Dear Ms. Lin, Thank you for applying for the Marketing Assistant position at BrightWave Media. After reviewing your application, we would like to invite you to an interview at our office on Tuesday, May 12, at 11:00 a.m.</w:t>
      </w:r>
    </w:p>
    <w:p>
      <w:pPr>
        <w:spacing w:before="0" w:after="80" w:line="293" w:lineRule="auto"/>
      </w:pPr>
      <w:r>
        <w:rPr>
          <w:rFonts w:ascii="Noto Serif CJK SC" w:hAnsi="Noto Serif CJK SC" w:eastAsia="Noto Serif CJK SC"/>
          <w:b w:val="0"/>
          <w:sz w:val="21"/>
        </w:rPr>
        <w:t>The interview is expected to last about 40 minutes. Please bring a copy of your resume and any materials that show your previous work experience. Please reply to this e-mail by Friday to confirm whether you are available at that time.</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主题：市场助理职位面试邀请</w:t>
      </w:r>
    </w:p>
    <w:p>
      <w:pPr>
        <w:spacing w:before="0" w:after="80" w:line="293" w:lineRule="auto"/>
      </w:pPr>
      <w:r>
        <w:rPr>
          <w:rFonts w:ascii="Noto Serif CJK SC" w:hAnsi="Noto Serif CJK SC" w:eastAsia="Noto Serif CJK SC"/>
          <w:b w:val="0"/>
          <w:sz w:val="21"/>
        </w:rPr>
        <w:t>林女士：感谢你申请 BrightWave Media 的市场助理职位。我们已审阅你的申请材料，现诚邀你于 5 月 12 日星期二上午 11 点到我司办公室参加面试。</w:t>
      </w:r>
    </w:p>
    <w:p>
      <w:pPr>
        <w:spacing w:before="0" w:after="80" w:line="293" w:lineRule="auto"/>
      </w:pPr>
      <w:r>
        <w:rPr>
          <w:rFonts w:ascii="Noto Serif CJK SC" w:hAnsi="Noto Serif CJK SC" w:eastAsia="Noto Serif CJK SC"/>
          <w:b w:val="0"/>
          <w:sz w:val="21"/>
        </w:rPr>
        <w:t>面试预计持续约 40 分钟。请携带一份简历复印件，以及任何能展示你过往工作经验的材料。请于周五前回复此邮件，确认你届时是否方便参加。</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Thank you for applying for</w:t>
            </w:r>
          </w:p>
        </w:tc>
        <w:tc>
          <w:tcPr>
            <w:tcW w:type="dxa" w:w="3969"/>
            <w:vAlign w:val="center"/>
          </w:tcPr>
          <w:p>
            <w:pPr>
              <w:spacing w:before="20" w:after="20" w:line="276" w:lineRule="auto"/>
            </w:pPr>
            <w:r>
              <w:rPr>
                <w:rFonts w:ascii="Noto Serif CJK SC" w:hAnsi="Noto Serif CJK SC" w:eastAsia="Noto Serif CJK SC"/>
                <w:b w:val="0"/>
                <w:sz w:val="20"/>
              </w:rPr>
              <w:t>感谢你申请</w:t>
            </w:r>
          </w:p>
        </w:tc>
      </w:tr>
      <w:tr>
        <w:tc>
          <w:tcPr>
            <w:tcW w:type="dxa" w:w="4819"/>
            <w:vAlign w:val="center"/>
          </w:tcPr>
          <w:p>
            <w:pPr>
              <w:spacing w:before="20" w:after="20" w:line="276" w:lineRule="auto"/>
            </w:pPr>
            <w:r>
              <w:rPr>
                <w:rFonts w:ascii="Noto Serif CJK SC" w:hAnsi="Noto Serif CJK SC" w:eastAsia="Noto Serif CJK SC"/>
                <w:b w:val="0"/>
                <w:sz w:val="20"/>
              </w:rPr>
              <w:t>would like to invite you to an interview</w:t>
            </w:r>
          </w:p>
        </w:tc>
        <w:tc>
          <w:tcPr>
            <w:tcW w:type="dxa" w:w="3969"/>
            <w:vAlign w:val="center"/>
          </w:tcPr>
          <w:p>
            <w:pPr>
              <w:spacing w:before="20" w:after="20" w:line="276" w:lineRule="auto"/>
            </w:pPr>
            <w:r>
              <w:rPr>
                <w:rFonts w:ascii="Noto Serif CJK SC" w:hAnsi="Noto Serif CJK SC" w:eastAsia="Noto Serif CJK SC"/>
                <w:b w:val="0"/>
                <w:sz w:val="20"/>
              </w:rPr>
              <w:t>想邀请你参加面试</w:t>
            </w:r>
          </w:p>
        </w:tc>
      </w:tr>
      <w:tr>
        <w:tc>
          <w:tcPr>
            <w:tcW w:type="dxa" w:w="4819"/>
            <w:vAlign w:val="center"/>
          </w:tcPr>
          <w:p>
            <w:pPr>
              <w:spacing w:before="20" w:after="20" w:line="276" w:lineRule="auto"/>
            </w:pPr>
            <w:r>
              <w:rPr>
                <w:rFonts w:ascii="Noto Serif CJK SC" w:hAnsi="Noto Serif CJK SC" w:eastAsia="Noto Serif CJK SC"/>
                <w:b w:val="0"/>
                <w:sz w:val="20"/>
              </w:rPr>
              <w:t>is expected to last</w:t>
            </w:r>
          </w:p>
        </w:tc>
        <w:tc>
          <w:tcPr>
            <w:tcW w:type="dxa" w:w="3969"/>
            <w:vAlign w:val="center"/>
          </w:tcPr>
          <w:p>
            <w:pPr>
              <w:spacing w:before="20" w:after="20" w:line="276" w:lineRule="auto"/>
            </w:pPr>
            <w:r>
              <w:rPr>
                <w:rFonts w:ascii="Noto Serif CJK SC" w:hAnsi="Noto Serif CJK SC" w:eastAsia="Noto Serif CJK SC"/>
                <w:b w:val="0"/>
                <w:sz w:val="20"/>
              </w:rPr>
              <w:t>预计持续</w:t>
            </w:r>
          </w:p>
        </w:tc>
      </w:tr>
      <w:tr>
        <w:tc>
          <w:tcPr>
            <w:tcW w:type="dxa" w:w="4819"/>
            <w:vAlign w:val="center"/>
          </w:tcPr>
          <w:p>
            <w:pPr>
              <w:spacing w:before="20" w:after="20" w:line="276" w:lineRule="auto"/>
            </w:pPr>
            <w:r>
              <w:rPr>
                <w:rFonts w:ascii="Noto Serif CJK SC" w:hAnsi="Noto Serif CJK SC" w:eastAsia="Noto Serif CJK SC"/>
                <w:b w:val="0"/>
                <w:sz w:val="20"/>
              </w:rPr>
              <w:t>bring a copy of your resume</w:t>
            </w:r>
          </w:p>
        </w:tc>
        <w:tc>
          <w:tcPr>
            <w:tcW w:type="dxa" w:w="3969"/>
            <w:vAlign w:val="center"/>
          </w:tcPr>
          <w:p>
            <w:pPr>
              <w:spacing w:before="20" w:after="20" w:line="276" w:lineRule="auto"/>
            </w:pPr>
            <w:r>
              <w:rPr>
                <w:rFonts w:ascii="Noto Serif CJK SC" w:hAnsi="Noto Serif CJK SC" w:eastAsia="Noto Serif CJK SC"/>
                <w:b w:val="0"/>
                <w:sz w:val="20"/>
              </w:rPr>
              <w:t>携带一份简历复印件</w:t>
            </w:r>
          </w:p>
        </w:tc>
      </w:tr>
      <w:tr>
        <w:tc>
          <w:tcPr>
            <w:tcW w:type="dxa" w:w="4819"/>
            <w:vAlign w:val="center"/>
          </w:tcPr>
          <w:p>
            <w:pPr>
              <w:spacing w:before="20" w:after="20" w:line="276" w:lineRule="auto"/>
            </w:pPr>
            <w:r>
              <w:rPr>
                <w:rFonts w:ascii="Noto Serif CJK SC" w:hAnsi="Noto Serif CJK SC" w:eastAsia="Noto Serif CJK SC"/>
                <w:b w:val="0"/>
                <w:sz w:val="20"/>
              </w:rPr>
              <w:t>confirm whether you are available</w:t>
            </w:r>
          </w:p>
        </w:tc>
        <w:tc>
          <w:tcPr>
            <w:tcW w:type="dxa" w:w="3969"/>
            <w:vAlign w:val="center"/>
          </w:tcPr>
          <w:p>
            <w:pPr>
              <w:spacing w:before="20" w:after="20" w:line="276" w:lineRule="auto"/>
            </w:pPr>
            <w:r>
              <w:rPr>
                <w:rFonts w:ascii="Noto Serif CJK SC" w:hAnsi="Noto Serif CJK SC" w:eastAsia="Noto Serif CJK SC"/>
                <w:b w:val="0"/>
                <w:sz w:val="20"/>
              </w:rPr>
              <w:t>确认你是否有空</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13 篇  </w:t>
      </w:r>
      <w:r>
        <w:rPr>
          <w:rFonts w:ascii="Noto Sans CJK SC" w:hAnsi="Noto Sans CJK SC" w:eastAsia="Noto Sans CJK SC"/>
          <w:b/>
          <w:color w:val="1B4C85"/>
          <w:sz w:val="28"/>
        </w:rPr>
        <w:t>付款提醒邮件 / Payment Reminder</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E-mail</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Subject: Payment Reminder for Invoice #4821</w:t>
      </w:r>
    </w:p>
    <w:p>
      <w:pPr>
        <w:spacing w:before="0" w:after="80" w:line="293" w:lineRule="auto"/>
      </w:pPr>
      <w:r>
        <w:rPr>
          <w:rFonts w:ascii="Noto Serif CJK SC" w:hAnsi="Noto Serif CJK SC" w:eastAsia="Noto Serif CJK SC"/>
          <w:b w:val="0"/>
          <w:sz w:val="21"/>
        </w:rPr>
        <w:t>Dear Mr. Park, This is a friendly reminder that payment for Invoice #4821, issued on April 3, is now overdue. The total amount due is $1,240, and payment was originally expected by April 17.</w:t>
      </w:r>
    </w:p>
    <w:p>
      <w:pPr>
        <w:spacing w:before="0" w:after="80" w:line="293" w:lineRule="auto"/>
      </w:pPr>
      <w:r>
        <w:rPr>
          <w:rFonts w:ascii="Noto Serif CJK SC" w:hAnsi="Noto Serif CJK SC" w:eastAsia="Noto Serif CJK SC"/>
          <w:b w:val="0"/>
          <w:sz w:val="21"/>
        </w:rPr>
        <w:t>Please arrange payment at your earliest convenience. If you have already sent the payment, please disregard this message. Otherwise, we would appreciate it if you could complete the transaction by the end of this week to avoid any late fees.</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主题：发票 #4821 付款提醒</w:t>
      </w:r>
    </w:p>
    <w:p>
      <w:pPr>
        <w:spacing w:before="0" w:after="80" w:line="293" w:lineRule="auto"/>
      </w:pPr>
      <w:r>
        <w:rPr>
          <w:rFonts w:ascii="Noto Serif CJK SC" w:hAnsi="Noto Serif CJK SC" w:eastAsia="Noto Serif CJK SC"/>
          <w:b w:val="0"/>
          <w:sz w:val="21"/>
        </w:rPr>
        <w:t>Park 先生：谨此友善提醒，4 月 3 日开具的发票 #4821 目前已逾期未付。应付总额为 1,240 美元，原定付款日期为 4 月 17 日。</w:t>
      </w:r>
    </w:p>
    <w:p>
      <w:pPr>
        <w:spacing w:before="0" w:after="80" w:line="293" w:lineRule="auto"/>
      </w:pPr>
      <w:r>
        <w:rPr>
          <w:rFonts w:ascii="Noto Serif CJK SC" w:hAnsi="Noto Serif CJK SC" w:eastAsia="Noto Serif CJK SC"/>
          <w:b w:val="0"/>
          <w:sz w:val="21"/>
        </w:rPr>
        <w:t>请在方便时尽快安排付款。如果你已经付款，请忽略此邮件。否则，我们希望你能在本周结束前完成付款，以避免产生滞纳金。</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friendly reminder</w:t>
            </w:r>
          </w:p>
        </w:tc>
        <w:tc>
          <w:tcPr>
            <w:tcW w:type="dxa" w:w="3969"/>
            <w:vAlign w:val="center"/>
          </w:tcPr>
          <w:p>
            <w:pPr>
              <w:spacing w:before="20" w:after="20" w:line="276" w:lineRule="auto"/>
            </w:pPr>
            <w:r>
              <w:rPr>
                <w:rFonts w:ascii="Noto Serif CJK SC" w:hAnsi="Noto Serif CJK SC" w:eastAsia="Noto Serif CJK SC"/>
                <w:b w:val="0"/>
                <w:sz w:val="20"/>
              </w:rPr>
              <w:t>友善提醒</w:t>
            </w:r>
          </w:p>
        </w:tc>
      </w:tr>
      <w:tr>
        <w:tc>
          <w:tcPr>
            <w:tcW w:type="dxa" w:w="4819"/>
            <w:vAlign w:val="center"/>
          </w:tcPr>
          <w:p>
            <w:pPr>
              <w:spacing w:before="20" w:after="20" w:line="276" w:lineRule="auto"/>
            </w:pPr>
            <w:r>
              <w:rPr>
                <w:rFonts w:ascii="Noto Serif CJK SC" w:hAnsi="Noto Serif CJK SC" w:eastAsia="Noto Serif CJK SC"/>
                <w:b w:val="0"/>
                <w:sz w:val="20"/>
              </w:rPr>
              <w:t>is now overdue</w:t>
            </w:r>
          </w:p>
        </w:tc>
        <w:tc>
          <w:tcPr>
            <w:tcW w:type="dxa" w:w="3969"/>
            <w:vAlign w:val="center"/>
          </w:tcPr>
          <w:p>
            <w:pPr>
              <w:spacing w:before="20" w:after="20" w:line="276" w:lineRule="auto"/>
            </w:pPr>
            <w:r>
              <w:rPr>
                <w:rFonts w:ascii="Noto Serif CJK SC" w:hAnsi="Noto Serif CJK SC" w:eastAsia="Noto Serif CJK SC"/>
                <w:b w:val="0"/>
                <w:sz w:val="20"/>
              </w:rPr>
              <w:t>现已逾期</w:t>
            </w:r>
          </w:p>
        </w:tc>
      </w:tr>
      <w:tr>
        <w:tc>
          <w:tcPr>
            <w:tcW w:type="dxa" w:w="4819"/>
            <w:vAlign w:val="center"/>
          </w:tcPr>
          <w:p>
            <w:pPr>
              <w:spacing w:before="20" w:after="20" w:line="276" w:lineRule="auto"/>
            </w:pPr>
            <w:r>
              <w:rPr>
                <w:rFonts w:ascii="Noto Serif CJK SC" w:hAnsi="Noto Serif CJK SC" w:eastAsia="Noto Serif CJK SC"/>
                <w:b w:val="0"/>
                <w:sz w:val="20"/>
              </w:rPr>
              <w:t>at your earliest convenience</w:t>
            </w:r>
          </w:p>
        </w:tc>
        <w:tc>
          <w:tcPr>
            <w:tcW w:type="dxa" w:w="3969"/>
            <w:vAlign w:val="center"/>
          </w:tcPr>
          <w:p>
            <w:pPr>
              <w:spacing w:before="20" w:after="20" w:line="276" w:lineRule="auto"/>
            </w:pPr>
            <w:r>
              <w:rPr>
                <w:rFonts w:ascii="Noto Serif CJK SC" w:hAnsi="Noto Serif CJK SC" w:eastAsia="Noto Serif CJK SC"/>
                <w:b w:val="0"/>
                <w:sz w:val="20"/>
              </w:rPr>
              <w:t>请尽快在方便时处理</w:t>
            </w:r>
          </w:p>
        </w:tc>
      </w:tr>
      <w:tr>
        <w:tc>
          <w:tcPr>
            <w:tcW w:type="dxa" w:w="4819"/>
            <w:vAlign w:val="center"/>
          </w:tcPr>
          <w:p>
            <w:pPr>
              <w:spacing w:before="20" w:after="20" w:line="276" w:lineRule="auto"/>
            </w:pPr>
            <w:r>
              <w:rPr>
                <w:rFonts w:ascii="Noto Serif CJK SC" w:hAnsi="Noto Serif CJK SC" w:eastAsia="Noto Serif CJK SC"/>
                <w:b w:val="0"/>
                <w:sz w:val="20"/>
              </w:rPr>
              <w:t>please disregard this message</w:t>
            </w:r>
          </w:p>
        </w:tc>
        <w:tc>
          <w:tcPr>
            <w:tcW w:type="dxa" w:w="3969"/>
            <w:vAlign w:val="center"/>
          </w:tcPr>
          <w:p>
            <w:pPr>
              <w:spacing w:before="20" w:after="20" w:line="276" w:lineRule="auto"/>
            </w:pPr>
            <w:r>
              <w:rPr>
                <w:rFonts w:ascii="Noto Serif CJK SC" w:hAnsi="Noto Serif CJK SC" w:eastAsia="Noto Serif CJK SC"/>
                <w:b w:val="0"/>
                <w:sz w:val="20"/>
              </w:rPr>
              <w:t>请忽略此邮件</w:t>
            </w:r>
          </w:p>
        </w:tc>
      </w:tr>
      <w:tr>
        <w:tc>
          <w:tcPr>
            <w:tcW w:type="dxa" w:w="4819"/>
            <w:vAlign w:val="center"/>
          </w:tcPr>
          <w:p>
            <w:pPr>
              <w:spacing w:before="20" w:after="20" w:line="276" w:lineRule="auto"/>
            </w:pPr>
            <w:r>
              <w:rPr>
                <w:rFonts w:ascii="Noto Serif CJK SC" w:hAnsi="Noto Serif CJK SC" w:eastAsia="Noto Serif CJK SC"/>
                <w:b w:val="0"/>
                <w:sz w:val="20"/>
              </w:rPr>
              <w:t>avoid any late fees</w:t>
            </w:r>
          </w:p>
        </w:tc>
        <w:tc>
          <w:tcPr>
            <w:tcW w:type="dxa" w:w="3969"/>
            <w:vAlign w:val="center"/>
          </w:tcPr>
          <w:p>
            <w:pPr>
              <w:spacing w:before="20" w:after="20" w:line="276" w:lineRule="auto"/>
            </w:pPr>
            <w:r>
              <w:rPr>
                <w:rFonts w:ascii="Noto Serif CJK SC" w:hAnsi="Noto Serif CJK SC" w:eastAsia="Noto Serif CJK SC"/>
                <w:b w:val="0"/>
                <w:sz w:val="20"/>
              </w:rPr>
              <w:t>避免任何滞纳金</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14 篇  </w:t>
      </w:r>
      <w:r>
        <w:rPr>
          <w:rFonts w:ascii="Noto Sans CJK SC" w:hAnsi="Noto Sans CJK SC" w:eastAsia="Noto Sans CJK SC"/>
          <w:b/>
          <w:color w:val="1B4C85"/>
          <w:sz w:val="28"/>
        </w:rPr>
        <w:t>酒店预订确认函 / Reservation Confirmation</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Confirmation E-mail</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Subject: Reservation Confirmation</w:t>
      </w:r>
    </w:p>
    <w:p>
      <w:pPr>
        <w:spacing w:before="0" w:after="80" w:line="293" w:lineRule="auto"/>
      </w:pPr>
      <w:r>
        <w:rPr>
          <w:rFonts w:ascii="Noto Serif CJK SC" w:hAnsi="Noto Serif CJK SC" w:eastAsia="Noto Serif CJK SC"/>
          <w:b w:val="0"/>
          <w:sz w:val="21"/>
        </w:rPr>
        <w:t>Dear Guest, Thank you for choosing Harbor View Hotel. This e-mail confirms your reservation for a standard double room from June 8 to June 11. Your check-in time is after 3:00 p.m., and check-out is by 11:00 a.m.</w:t>
      </w:r>
    </w:p>
    <w:p>
      <w:pPr>
        <w:spacing w:before="0" w:after="80" w:line="293" w:lineRule="auto"/>
      </w:pPr>
      <w:r>
        <w:rPr>
          <w:rFonts w:ascii="Noto Serif CJK SC" w:hAnsi="Noto Serif CJK SC" w:eastAsia="Noto Serif CJK SC"/>
          <w:b w:val="0"/>
          <w:sz w:val="21"/>
        </w:rPr>
        <w:t>Breakfast is included in your room rate, and free wireless Internet is available throughout the hotel. If you need to make changes or cancel your booking, notify us no later than June 5 to avoid a cancellation fee.</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主题：预订确认</w:t>
      </w:r>
    </w:p>
    <w:p>
      <w:pPr>
        <w:spacing w:before="0" w:after="80" w:line="293" w:lineRule="auto"/>
      </w:pPr>
      <w:r>
        <w:rPr>
          <w:rFonts w:ascii="Noto Serif CJK SC" w:hAnsi="Noto Serif CJK SC" w:eastAsia="Noto Serif CJK SC"/>
          <w:b w:val="0"/>
          <w:sz w:val="21"/>
        </w:rPr>
        <w:t>尊敬的客人：感谢你选择 Harbor View Hotel。本邮件确认你已预订 6 月 8 日至 6 月 11 日的标准双人房。入住时间为下午 3 点后，退房时间为上午 11 点前。</w:t>
      </w:r>
    </w:p>
    <w:p>
      <w:pPr>
        <w:spacing w:before="0" w:after="80" w:line="293" w:lineRule="auto"/>
      </w:pPr>
      <w:r>
        <w:rPr>
          <w:rFonts w:ascii="Noto Serif CJK SC" w:hAnsi="Noto Serif CJK SC" w:eastAsia="Noto Serif CJK SC"/>
          <w:b w:val="0"/>
          <w:sz w:val="21"/>
        </w:rPr>
        <w:t>早餐已包含在房价内，酒店全区域提供免费无线网络。如需更改或取消预订，请最迟在 6 月 5 日前通知我们，以免收取取消费用。</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confirms your reservation</w:t>
            </w:r>
          </w:p>
        </w:tc>
        <w:tc>
          <w:tcPr>
            <w:tcW w:type="dxa" w:w="3969"/>
            <w:vAlign w:val="center"/>
          </w:tcPr>
          <w:p>
            <w:pPr>
              <w:spacing w:before="20" w:after="20" w:line="276" w:lineRule="auto"/>
            </w:pPr>
            <w:r>
              <w:rPr>
                <w:rFonts w:ascii="Noto Serif CJK SC" w:hAnsi="Noto Serif CJK SC" w:eastAsia="Noto Serif CJK SC"/>
                <w:b w:val="0"/>
                <w:sz w:val="20"/>
              </w:rPr>
              <w:t>确认你的预订</w:t>
            </w:r>
          </w:p>
        </w:tc>
      </w:tr>
      <w:tr>
        <w:tc>
          <w:tcPr>
            <w:tcW w:type="dxa" w:w="4819"/>
            <w:vAlign w:val="center"/>
          </w:tcPr>
          <w:p>
            <w:pPr>
              <w:spacing w:before="20" w:after="20" w:line="276" w:lineRule="auto"/>
            </w:pPr>
            <w:r>
              <w:rPr>
                <w:rFonts w:ascii="Noto Serif CJK SC" w:hAnsi="Noto Serif CJK SC" w:eastAsia="Noto Serif CJK SC"/>
                <w:b w:val="0"/>
                <w:sz w:val="20"/>
              </w:rPr>
              <w:t>check-in time is after</w:t>
            </w:r>
          </w:p>
        </w:tc>
        <w:tc>
          <w:tcPr>
            <w:tcW w:type="dxa" w:w="3969"/>
            <w:vAlign w:val="center"/>
          </w:tcPr>
          <w:p>
            <w:pPr>
              <w:spacing w:before="20" w:after="20" w:line="276" w:lineRule="auto"/>
            </w:pPr>
            <w:r>
              <w:rPr>
                <w:rFonts w:ascii="Noto Serif CJK SC" w:hAnsi="Noto Serif CJK SC" w:eastAsia="Noto Serif CJK SC"/>
                <w:b w:val="0"/>
                <w:sz w:val="20"/>
              </w:rPr>
              <w:t>入住时间在……之后</w:t>
            </w:r>
          </w:p>
        </w:tc>
      </w:tr>
      <w:tr>
        <w:tc>
          <w:tcPr>
            <w:tcW w:type="dxa" w:w="4819"/>
            <w:vAlign w:val="center"/>
          </w:tcPr>
          <w:p>
            <w:pPr>
              <w:spacing w:before="20" w:after="20" w:line="276" w:lineRule="auto"/>
            </w:pPr>
            <w:r>
              <w:rPr>
                <w:rFonts w:ascii="Noto Serif CJK SC" w:hAnsi="Noto Serif CJK SC" w:eastAsia="Noto Serif CJK SC"/>
                <w:b w:val="0"/>
                <w:sz w:val="20"/>
              </w:rPr>
              <w:t>included in your room rate</w:t>
            </w:r>
          </w:p>
        </w:tc>
        <w:tc>
          <w:tcPr>
            <w:tcW w:type="dxa" w:w="3969"/>
            <w:vAlign w:val="center"/>
          </w:tcPr>
          <w:p>
            <w:pPr>
              <w:spacing w:before="20" w:after="20" w:line="276" w:lineRule="auto"/>
            </w:pPr>
            <w:r>
              <w:rPr>
                <w:rFonts w:ascii="Noto Serif CJK SC" w:hAnsi="Noto Serif CJK SC" w:eastAsia="Noto Serif CJK SC"/>
                <w:b w:val="0"/>
                <w:sz w:val="20"/>
              </w:rPr>
              <w:t>已包含在房价内</w:t>
            </w:r>
          </w:p>
        </w:tc>
      </w:tr>
      <w:tr>
        <w:tc>
          <w:tcPr>
            <w:tcW w:type="dxa" w:w="4819"/>
            <w:vAlign w:val="center"/>
          </w:tcPr>
          <w:p>
            <w:pPr>
              <w:spacing w:before="20" w:after="20" w:line="276" w:lineRule="auto"/>
            </w:pPr>
            <w:r>
              <w:rPr>
                <w:rFonts w:ascii="Noto Serif CJK SC" w:hAnsi="Noto Serif CJK SC" w:eastAsia="Noto Serif CJK SC"/>
                <w:b w:val="0"/>
                <w:sz w:val="20"/>
              </w:rPr>
              <w:t>available throughout the hotel</w:t>
            </w:r>
          </w:p>
        </w:tc>
        <w:tc>
          <w:tcPr>
            <w:tcW w:type="dxa" w:w="3969"/>
            <w:vAlign w:val="center"/>
          </w:tcPr>
          <w:p>
            <w:pPr>
              <w:spacing w:before="20" w:after="20" w:line="276" w:lineRule="auto"/>
            </w:pPr>
            <w:r>
              <w:rPr>
                <w:rFonts w:ascii="Noto Serif CJK SC" w:hAnsi="Noto Serif CJK SC" w:eastAsia="Noto Serif CJK SC"/>
                <w:b w:val="0"/>
                <w:sz w:val="20"/>
              </w:rPr>
              <w:t>酒店全区域可用</w:t>
            </w:r>
          </w:p>
        </w:tc>
      </w:tr>
      <w:tr>
        <w:tc>
          <w:tcPr>
            <w:tcW w:type="dxa" w:w="4819"/>
            <w:vAlign w:val="center"/>
          </w:tcPr>
          <w:p>
            <w:pPr>
              <w:spacing w:before="20" w:after="20" w:line="276" w:lineRule="auto"/>
            </w:pPr>
            <w:r>
              <w:rPr>
                <w:rFonts w:ascii="Noto Serif CJK SC" w:hAnsi="Noto Serif CJK SC" w:eastAsia="Noto Serif CJK SC"/>
                <w:b w:val="0"/>
                <w:sz w:val="20"/>
              </w:rPr>
              <w:t>avoid a cancellation fee</w:t>
            </w:r>
          </w:p>
        </w:tc>
        <w:tc>
          <w:tcPr>
            <w:tcW w:type="dxa" w:w="3969"/>
            <w:vAlign w:val="center"/>
          </w:tcPr>
          <w:p>
            <w:pPr>
              <w:spacing w:before="20" w:after="20" w:line="276" w:lineRule="auto"/>
            </w:pPr>
            <w:r>
              <w:rPr>
                <w:rFonts w:ascii="Noto Serif CJK SC" w:hAnsi="Noto Serif CJK SC" w:eastAsia="Noto Serif CJK SC"/>
                <w:b w:val="0"/>
                <w:sz w:val="20"/>
              </w:rPr>
              <w:t>避免取消费用</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15 篇  </w:t>
      </w:r>
      <w:r>
        <w:rPr>
          <w:rFonts w:ascii="Noto Sans CJK SC" w:hAnsi="Noto Sans CJK SC" w:eastAsia="Noto Sans CJK SC"/>
          <w:b/>
          <w:color w:val="1B4C85"/>
          <w:sz w:val="28"/>
        </w:rPr>
        <w:t>航班取消通知 / Flight Cancellation Notice</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Travel Notice</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Subject: Important Update About Your Flight</w:t>
      </w:r>
    </w:p>
    <w:p>
      <w:pPr>
        <w:spacing w:before="0" w:after="80" w:line="293" w:lineRule="auto"/>
      </w:pPr>
      <w:r>
        <w:rPr>
          <w:rFonts w:ascii="Noto Serif CJK SC" w:hAnsi="Noto Serif CJK SC" w:eastAsia="Noto Serif CJK SC"/>
          <w:b w:val="0"/>
          <w:sz w:val="21"/>
        </w:rPr>
        <w:t>Dear Passenger, We regret to inform you that Flight AX214 from Singapore to Seoul on July 6 has been canceled due to severe weather conditions. We have automatically rebooked you on Flight AX226, which will depart at 8:40 a.m. on July 7.</w:t>
      </w:r>
    </w:p>
    <w:p>
      <w:pPr>
        <w:spacing w:before="0" w:after="80" w:line="293" w:lineRule="auto"/>
      </w:pPr>
      <w:r>
        <w:rPr>
          <w:rFonts w:ascii="Noto Serif CJK SC" w:hAnsi="Noto Serif CJK SC" w:eastAsia="Noto Serif CJK SC"/>
          <w:b w:val="0"/>
          <w:sz w:val="21"/>
        </w:rPr>
        <w:t>If the new flight does not suit your schedule, you may change your booking at no additional charge within the next 48 hours. We apologize for the inconvenience and appreciate your understanding.</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主题：关于你航班的重要更新</w:t>
      </w:r>
    </w:p>
    <w:p>
      <w:pPr>
        <w:spacing w:before="0" w:after="80" w:line="293" w:lineRule="auto"/>
      </w:pPr>
      <w:r>
        <w:rPr>
          <w:rFonts w:ascii="Noto Serif CJK SC" w:hAnsi="Noto Serif CJK SC" w:eastAsia="Noto Serif CJK SC"/>
          <w:b w:val="0"/>
          <w:sz w:val="21"/>
        </w:rPr>
        <w:t>尊敬的旅客：很遗憾地通知你，原定于 7 月 6 日从新加坡飞往首尔的 AX214 航班因恶劣天气取消。我们已自动为你改签到 7 月 7 日上午 8:40 起飞的 AX226 航班。</w:t>
      </w:r>
    </w:p>
    <w:p>
      <w:pPr>
        <w:spacing w:before="0" w:after="80" w:line="293" w:lineRule="auto"/>
      </w:pPr>
      <w:r>
        <w:rPr>
          <w:rFonts w:ascii="Noto Serif CJK SC" w:hAnsi="Noto Serif CJK SC" w:eastAsia="Noto Serif CJK SC"/>
          <w:b w:val="0"/>
          <w:sz w:val="21"/>
        </w:rPr>
        <w:t>如果新航班不符合你的行程安排，你可在未来 48 小时内免费更改预订。对此带来的不便，我们深表歉意，并感谢你的理解。</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We regret to inform you that</w:t>
            </w:r>
          </w:p>
        </w:tc>
        <w:tc>
          <w:tcPr>
            <w:tcW w:type="dxa" w:w="3969"/>
            <w:vAlign w:val="center"/>
          </w:tcPr>
          <w:p>
            <w:pPr>
              <w:spacing w:before="20" w:after="20" w:line="276" w:lineRule="auto"/>
            </w:pPr>
            <w:r>
              <w:rPr>
                <w:rFonts w:ascii="Noto Serif CJK SC" w:hAnsi="Noto Serif CJK SC" w:eastAsia="Noto Serif CJK SC"/>
                <w:b w:val="0"/>
                <w:sz w:val="20"/>
              </w:rPr>
              <w:t>很遗憾地通知你</w:t>
            </w:r>
          </w:p>
        </w:tc>
      </w:tr>
      <w:tr>
        <w:tc>
          <w:tcPr>
            <w:tcW w:type="dxa" w:w="4819"/>
            <w:vAlign w:val="center"/>
          </w:tcPr>
          <w:p>
            <w:pPr>
              <w:spacing w:before="20" w:after="20" w:line="276" w:lineRule="auto"/>
            </w:pPr>
            <w:r>
              <w:rPr>
                <w:rFonts w:ascii="Noto Serif CJK SC" w:hAnsi="Noto Serif CJK SC" w:eastAsia="Noto Serif CJK SC"/>
                <w:b w:val="0"/>
                <w:sz w:val="20"/>
              </w:rPr>
              <w:t>has been canceled due to</w:t>
            </w:r>
          </w:p>
        </w:tc>
        <w:tc>
          <w:tcPr>
            <w:tcW w:type="dxa" w:w="3969"/>
            <w:vAlign w:val="center"/>
          </w:tcPr>
          <w:p>
            <w:pPr>
              <w:spacing w:before="20" w:after="20" w:line="276" w:lineRule="auto"/>
            </w:pPr>
            <w:r>
              <w:rPr>
                <w:rFonts w:ascii="Noto Serif CJK SC" w:hAnsi="Noto Serif CJK SC" w:eastAsia="Noto Serif CJK SC"/>
                <w:b w:val="0"/>
                <w:sz w:val="20"/>
              </w:rPr>
              <w:t>因……而取消</w:t>
            </w:r>
          </w:p>
        </w:tc>
      </w:tr>
      <w:tr>
        <w:tc>
          <w:tcPr>
            <w:tcW w:type="dxa" w:w="4819"/>
            <w:vAlign w:val="center"/>
          </w:tcPr>
          <w:p>
            <w:pPr>
              <w:spacing w:before="20" w:after="20" w:line="276" w:lineRule="auto"/>
            </w:pPr>
            <w:r>
              <w:rPr>
                <w:rFonts w:ascii="Noto Serif CJK SC" w:hAnsi="Noto Serif CJK SC" w:eastAsia="Noto Serif CJK SC"/>
                <w:b w:val="0"/>
                <w:sz w:val="20"/>
              </w:rPr>
              <w:t>automatically rebooked you on</w:t>
            </w:r>
          </w:p>
        </w:tc>
        <w:tc>
          <w:tcPr>
            <w:tcW w:type="dxa" w:w="3969"/>
            <w:vAlign w:val="center"/>
          </w:tcPr>
          <w:p>
            <w:pPr>
              <w:spacing w:before="20" w:after="20" w:line="276" w:lineRule="auto"/>
            </w:pPr>
            <w:r>
              <w:rPr>
                <w:rFonts w:ascii="Noto Serif CJK SC" w:hAnsi="Noto Serif CJK SC" w:eastAsia="Noto Serif CJK SC"/>
                <w:b w:val="0"/>
                <w:sz w:val="20"/>
              </w:rPr>
              <w:t>已自动为你改签到</w:t>
            </w:r>
          </w:p>
        </w:tc>
      </w:tr>
      <w:tr>
        <w:tc>
          <w:tcPr>
            <w:tcW w:type="dxa" w:w="4819"/>
            <w:vAlign w:val="center"/>
          </w:tcPr>
          <w:p>
            <w:pPr>
              <w:spacing w:before="20" w:after="20" w:line="276" w:lineRule="auto"/>
            </w:pPr>
            <w:r>
              <w:rPr>
                <w:rFonts w:ascii="Noto Serif CJK SC" w:hAnsi="Noto Serif CJK SC" w:eastAsia="Noto Serif CJK SC"/>
                <w:b w:val="0"/>
                <w:sz w:val="20"/>
              </w:rPr>
              <w:t>at no additional charge</w:t>
            </w:r>
          </w:p>
        </w:tc>
        <w:tc>
          <w:tcPr>
            <w:tcW w:type="dxa" w:w="3969"/>
            <w:vAlign w:val="center"/>
          </w:tcPr>
          <w:p>
            <w:pPr>
              <w:spacing w:before="20" w:after="20" w:line="276" w:lineRule="auto"/>
            </w:pPr>
            <w:r>
              <w:rPr>
                <w:rFonts w:ascii="Noto Serif CJK SC" w:hAnsi="Noto Serif CJK SC" w:eastAsia="Noto Serif CJK SC"/>
                <w:b w:val="0"/>
                <w:sz w:val="20"/>
              </w:rPr>
              <w:t>无需额外费用</w:t>
            </w:r>
          </w:p>
        </w:tc>
      </w:tr>
      <w:tr>
        <w:tc>
          <w:tcPr>
            <w:tcW w:type="dxa" w:w="4819"/>
            <w:vAlign w:val="center"/>
          </w:tcPr>
          <w:p>
            <w:pPr>
              <w:spacing w:before="20" w:after="20" w:line="276" w:lineRule="auto"/>
            </w:pPr>
            <w:r>
              <w:rPr>
                <w:rFonts w:ascii="Noto Serif CJK SC" w:hAnsi="Noto Serif CJK SC" w:eastAsia="Noto Serif CJK SC"/>
                <w:b w:val="0"/>
                <w:sz w:val="20"/>
              </w:rPr>
              <w:t>appreciate your understanding</w:t>
            </w:r>
          </w:p>
        </w:tc>
        <w:tc>
          <w:tcPr>
            <w:tcW w:type="dxa" w:w="3969"/>
            <w:vAlign w:val="center"/>
          </w:tcPr>
          <w:p>
            <w:pPr>
              <w:spacing w:before="20" w:after="20" w:line="276" w:lineRule="auto"/>
            </w:pPr>
            <w:r>
              <w:rPr>
                <w:rFonts w:ascii="Noto Serif CJK SC" w:hAnsi="Noto Serif CJK SC" w:eastAsia="Noto Serif CJK SC"/>
                <w:b w:val="0"/>
                <w:sz w:val="20"/>
              </w:rPr>
              <w:t>感谢你的理解</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16 篇  </w:t>
      </w:r>
      <w:r>
        <w:rPr>
          <w:rFonts w:ascii="Noto Sans CJK SC" w:hAnsi="Noto Sans CJK SC" w:eastAsia="Noto Sans CJK SC"/>
          <w:b/>
          <w:color w:val="1B4C85"/>
          <w:sz w:val="28"/>
        </w:rPr>
        <w:t>物流延误通知 / Delay in Shipment</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Customer Notice</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Subject: Delay in Shipment</w:t>
      </w:r>
    </w:p>
    <w:p>
      <w:pPr>
        <w:spacing w:before="0" w:after="80" w:line="293" w:lineRule="auto"/>
      </w:pPr>
      <w:r>
        <w:rPr>
          <w:rFonts w:ascii="Noto Serif CJK SC" w:hAnsi="Noto Serif CJK SC" w:eastAsia="Noto Serif CJK SC"/>
          <w:b w:val="0"/>
          <w:sz w:val="21"/>
        </w:rPr>
        <w:t>Dear Customer, We are writing to let you know that your order #77594 has been delayed because of a temporary shortage at our distribution center. We originally expected to ship your package on Monday, but the new estimated shipping date is Wednesday, April 15.</w:t>
      </w:r>
    </w:p>
    <w:p>
      <w:pPr>
        <w:spacing w:before="0" w:after="80" w:line="293" w:lineRule="auto"/>
      </w:pPr>
      <w:r>
        <w:rPr>
          <w:rFonts w:ascii="Noto Serif CJK SC" w:hAnsi="Noto Serif CJK SC" w:eastAsia="Noto Serif CJK SC"/>
          <w:b w:val="0"/>
          <w:sz w:val="21"/>
        </w:rPr>
        <w:t>Once the package leaves our warehouse, you will receive a confirmation e-mail with tracking information. If you would prefer to cancel the order, please contact us within 24 hours.</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主题：发货延误通知</w:t>
      </w:r>
    </w:p>
    <w:p>
      <w:pPr>
        <w:spacing w:before="0" w:after="80" w:line="293" w:lineRule="auto"/>
      </w:pPr>
      <w:r>
        <w:rPr>
          <w:rFonts w:ascii="Noto Serif CJK SC" w:hAnsi="Noto Serif CJK SC" w:eastAsia="Noto Serif CJK SC"/>
          <w:b w:val="0"/>
          <w:sz w:val="21"/>
        </w:rPr>
        <w:t>尊敬的客户：特此通知，你的订单 #77594 因配送中心暂时缺货而延误。我们原本预计周一发出包裹，但新的预计发货日期为 4 月 15 日星期三。</w:t>
      </w:r>
    </w:p>
    <w:p>
      <w:pPr>
        <w:spacing w:before="0" w:after="80" w:line="293" w:lineRule="auto"/>
      </w:pPr>
      <w:r>
        <w:rPr>
          <w:rFonts w:ascii="Noto Serif CJK SC" w:hAnsi="Noto Serif CJK SC" w:eastAsia="Noto Serif CJK SC"/>
          <w:b w:val="0"/>
          <w:sz w:val="21"/>
        </w:rPr>
        <w:t>包裹一旦离开仓库，你将收到附有追踪信息的确认邮件。如果你更希望取消订单，请在 24 小时内联系我们。</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We are writing to let you know that</w:t>
            </w:r>
          </w:p>
        </w:tc>
        <w:tc>
          <w:tcPr>
            <w:tcW w:type="dxa" w:w="3969"/>
            <w:vAlign w:val="center"/>
          </w:tcPr>
          <w:p>
            <w:pPr>
              <w:spacing w:before="20" w:after="20" w:line="276" w:lineRule="auto"/>
            </w:pPr>
            <w:r>
              <w:rPr>
                <w:rFonts w:ascii="Noto Serif CJK SC" w:hAnsi="Noto Serif CJK SC" w:eastAsia="Noto Serif CJK SC"/>
                <w:b w:val="0"/>
                <w:sz w:val="20"/>
              </w:rPr>
              <w:t>特此通知你</w:t>
            </w:r>
          </w:p>
        </w:tc>
      </w:tr>
      <w:tr>
        <w:tc>
          <w:tcPr>
            <w:tcW w:type="dxa" w:w="4819"/>
            <w:vAlign w:val="center"/>
          </w:tcPr>
          <w:p>
            <w:pPr>
              <w:spacing w:before="20" w:after="20" w:line="276" w:lineRule="auto"/>
            </w:pPr>
            <w:r>
              <w:rPr>
                <w:rFonts w:ascii="Noto Serif CJK SC" w:hAnsi="Noto Serif CJK SC" w:eastAsia="Noto Serif CJK SC"/>
                <w:b w:val="0"/>
                <w:sz w:val="20"/>
              </w:rPr>
              <w:t>has been delayed because of</w:t>
            </w:r>
          </w:p>
        </w:tc>
        <w:tc>
          <w:tcPr>
            <w:tcW w:type="dxa" w:w="3969"/>
            <w:vAlign w:val="center"/>
          </w:tcPr>
          <w:p>
            <w:pPr>
              <w:spacing w:before="20" w:after="20" w:line="276" w:lineRule="auto"/>
            </w:pPr>
            <w:r>
              <w:rPr>
                <w:rFonts w:ascii="Noto Serif CJK SC" w:hAnsi="Noto Serif CJK SC" w:eastAsia="Noto Serif CJK SC"/>
                <w:b w:val="0"/>
                <w:sz w:val="20"/>
              </w:rPr>
              <w:t>因……而延误</w:t>
            </w:r>
          </w:p>
        </w:tc>
      </w:tr>
      <w:tr>
        <w:tc>
          <w:tcPr>
            <w:tcW w:type="dxa" w:w="4819"/>
            <w:vAlign w:val="center"/>
          </w:tcPr>
          <w:p>
            <w:pPr>
              <w:spacing w:before="20" w:after="20" w:line="276" w:lineRule="auto"/>
            </w:pPr>
            <w:r>
              <w:rPr>
                <w:rFonts w:ascii="Noto Serif CJK SC" w:hAnsi="Noto Serif CJK SC" w:eastAsia="Noto Serif CJK SC"/>
                <w:b w:val="0"/>
                <w:sz w:val="20"/>
              </w:rPr>
              <w:t>estimated shipping date</w:t>
            </w:r>
          </w:p>
        </w:tc>
        <w:tc>
          <w:tcPr>
            <w:tcW w:type="dxa" w:w="3969"/>
            <w:vAlign w:val="center"/>
          </w:tcPr>
          <w:p>
            <w:pPr>
              <w:spacing w:before="20" w:after="20" w:line="276" w:lineRule="auto"/>
            </w:pPr>
            <w:r>
              <w:rPr>
                <w:rFonts w:ascii="Noto Serif CJK SC" w:hAnsi="Noto Serif CJK SC" w:eastAsia="Noto Serif CJK SC"/>
                <w:b w:val="0"/>
                <w:sz w:val="20"/>
              </w:rPr>
              <w:t>预计发货日期</w:t>
            </w:r>
          </w:p>
        </w:tc>
      </w:tr>
      <w:tr>
        <w:tc>
          <w:tcPr>
            <w:tcW w:type="dxa" w:w="4819"/>
            <w:vAlign w:val="center"/>
          </w:tcPr>
          <w:p>
            <w:pPr>
              <w:spacing w:before="20" w:after="20" w:line="276" w:lineRule="auto"/>
            </w:pPr>
            <w:r>
              <w:rPr>
                <w:rFonts w:ascii="Noto Serif CJK SC" w:hAnsi="Noto Serif CJK SC" w:eastAsia="Noto Serif CJK SC"/>
                <w:b w:val="0"/>
                <w:sz w:val="20"/>
              </w:rPr>
              <w:t>tracking information</w:t>
            </w:r>
          </w:p>
        </w:tc>
        <w:tc>
          <w:tcPr>
            <w:tcW w:type="dxa" w:w="3969"/>
            <w:vAlign w:val="center"/>
          </w:tcPr>
          <w:p>
            <w:pPr>
              <w:spacing w:before="20" w:after="20" w:line="276" w:lineRule="auto"/>
            </w:pPr>
            <w:r>
              <w:rPr>
                <w:rFonts w:ascii="Noto Serif CJK SC" w:hAnsi="Noto Serif CJK SC" w:eastAsia="Noto Serif CJK SC"/>
                <w:b w:val="0"/>
                <w:sz w:val="20"/>
              </w:rPr>
              <w:t>追踪信息</w:t>
            </w:r>
          </w:p>
        </w:tc>
      </w:tr>
      <w:tr>
        <w:tc>
          <w:tcPr>
            <w:tcW w:type="dxa" w:w="4819"/>
            <w:vAlign w:val="center"/>
          </w:tcPr>
          <w:p>
            <w:pPr>
              <w:spacing w:before="20" w:after="20" w:line="276" w:lineRule="auto"/>
            </w:pPr>
            <w:r>
              <w:rPr>
                <w:rFonts w:ascii="Noto Serif CJK SC" w:hAnsi="Noto Serif CJK SC" w:eastAsia="Noto Serif CJK SC"/>
                <w:b w:val="0"/>
                <w:sz w:val="20"/>
              </w:rPr>
              <w:t>would prefer to cancel the order</w:t>
            </w:r>
          </w:p>
        </w:tc>
        <w:tc>
          <w:tcPr>
            <w:tcW w:type="dxa" w:w="3969"/>
            <w:vAlign w:val="center"/>
          </w:tcPr>
          <w:p>
            <w:pPr>
              <w:spacing w:before="20" w:after="20" w:line="276" w:lineRule="auto"/>
            </w:pPr>
            <w:r>
              <w:rPr>
                <w:rFonts w:ascii="Noto Serif CJK SC" w:hAnsi="Noto Serif CJK SC" w:eastAsia="Noto Serif CJK SC"/>
                <w:b w:val="0"/>
                <w:sz w:val="20"/>
              </w:rPr>
              <w:t>更希望取消订单</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17 篇  </w:t>
      </w:r>
      <w:r>
        <w:rPr>
          <w:rFonts w:ascii="Noto Sans CJK SC" w:hAnsi="Noto Sans CJK SC" w:eastAsia="Noto Sans CJK SC"/>
          <w:b/>
          <w:color w:val="1B4C85"/>
          <w:sz w:val="28"/>
        </w:rPr>
        <w:t>退换货政策 / Return and Exchange Policy</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Policy Notice</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Return and Exchange Policy</w:t>
      </w:r>
    </w:p>
    <w:p>
      <w:pPr>
        <w:spacing w:before="0" w:after="80" w:line="293" w:lineRule="auto"/>
      </w:pPr>
      <w:r>
        <w:rPr>
          <w:rFonts w:ascii="Noto Serif CJK SC" w:hAnsi="Noto Serif CJK SC" w:eastAsia="Noto Serif CJK SC"/>
          <w:b w:val="0"/>
          <w:sz w:val="21"/>
        </w:rPr>
        <w:t>Customers may return most items within 30 days of purchase for a full refund. To qualify for a return, the item must be unused and in its original packaging, and a receipt is required. Items marked as final sale cannot be returned or exchanged.</w:t>
      </w:r>
    </w:p>
    <w:p>
      <w:pPr>
        <w:spacing w:before="0" w:after="80" w:line="293" w:lineRule="auto"/>
      </w:pPr>
      <w:r>
        <w:rPr>
          <w:rFonts w:ascii="Noto Serif CJK SC" w:hAnsi="Noto Serif CJK SC" w:eastAsia="Noto Serif CJK SC"/>
          <w:b w:val="0"/>
          <w:sz w:val="21"/>
        </w:rPr>
        <w:t>If you received a defective product, please contact customer service immediately. Refunds are generally processed within five business days after we receive the returned item.</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退换货政策</w:t>
      </w:r>
    </w:p>
    <w:p>
      <w:pPr>
        <w:spacing w:before="0" w:after="80" w:line="293" w:lineRule="auto"/>
      </w:pPr>
      <w:r>
        <w:rPr>
          <w:rFonts w:ascii="Noto Serif CJK SC" w:hAnsi="Noto Serif CJK SC" w:eastAsia="Noto Serif CJK SC"/>
          <w:b w:val="0"/>
          <w:sz w:val="21"/>
        </w:rPr>
        <w:t>顾客可在购买后 30 天内退回大多数商品并获得全额退款。若要符合退货条件，商品必须未使用、保持原包装，并需提供收据。标注为最终销售的商品不可退换。</w:t>
      </w:r>
    </w:p>
    <w:p>
      <w:pPr>
        <w:spacing w:before="0" w:after="80" w:line="293" w:lineRule="auto"/>
      </w:pPr>
      <w:r>
        <w:rPr>
          <w:rFonts w:ascii="Noto Serif CJK SC" w:hAnsi="Noto Serif CJK SC" w:eastAsia="Noto Serif CJK SC"/>
          <w:b w:val="0"/>
          <w:sz w:val="21"/>
        </w:rPr>
        <w:t>如果你收到有瑕疵的商品，请立即联系客户服务。我们收到退回商品后，通常会在五个工作日内处理退款。</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within 30 days of purchase</w:t>
            </w:r>
          </w:p>
        </w:tc>
        <w:tc>
          <w:tcPr>
            <w:tcW w:type="dxa" w:w="3969"/>
            <w:vAlign w:val="center"/>
          </w:tcPr>
          <w:p>
            <w:pPr>
              <w:spacing w:before="20" w:after="20" w:line="276" w:lineRule="auto"/>
            </w:pPr>
            <w:r>
              <w:rPr>
                <w:rFonts w:ascii="Noto Serif CJK SC" w:hAnsi="Noto Serif CJK SC" w:eastAsia="Noto Serif CJK SC"/>
                <w:b w:val="0"/>
                <w:sz w:val="20"/>
              </w:rPr>
              <w:t>购买后 30 天内</w:t>
            </w:r>
          </w:p>
        </w:tc>
      </w:tr>
      <w:tr>
        <w:tc>
          <w:tcPr>
            <w:tcW w:type="dxa" w:w="4819"/>
            <w:vAlign w:val="center"/>
          </w:tcPr>
          <w:p>
            <w:pPr>
              <w:spacing w:before="20" w:after="20" w:line="276" w:lineRule="auto"/>
            </w:pPr>
            <w:r>
              <w:rPr>
                <w:rFonts w:ascii="Noto Serif CJK SC" w:hAnsi="Noto Serif CJK SC" w:eastAsia="Noto Serif CJK SC"/>
                <w:b w:val="0"/>
                <w:sz w:val="20"/>
              </w:rPr>
              <w:t>qualify for a return</w:t>
            </w:r>
          </w:p>
        </w:tc>
        <w:tc>
          <w:tcPr>
            <w:tcW w:type="dxa" w:w="3969"/>
            <w:vAlign w:val="center"/>
          </w:tcPr>
          <w:p>
            <w:pPr>
              <w:spacing w:before="20" w:after="20" w:line="276" w:lineRule="auto"/>
            </w:pPr>
            <w:r>
              <w:rPr>
                <w:rFonts w:ascii="Noto Serif CJK SC" w:hAnsi="Noto Serif CJK SC" w:eastAsia="Noto Serif CJK SC"/>
                <w:b w:val="0"/>
                <w:sz w:val="20"/>
              </w:rPr>
              <w:t>符合退货条件</w:t>
            </w:r>
          </w:p>
        </w:tc>
      </w:tr>
      <w:tr>
        <w:tc>
          <w:tcPr>
            <w:tcW w:type="dxa" w:w="4819"/>
            <w:vAlign w:val="center"/>
          </w:tcPr>
          <w:p>
            <w:pPr>
              <w:spacing w:before="20" w:after="20" w:line="276" w:lineRule="auto"/>
            </w:pPr>
            <w:r>
              <w:rPr>
                <w:rFonts w:ascii="Noto Serif CJK SC" w:hAnsi="Noto Serif CJK SC" w:eastAsia="Noto Serif CJK SC"/>
                <w:b w:val="0"/>
                <w:sz w:val="20"/>
              </w:rPr>
              <w:t>in its original packaging</w:t>
            </w:r>
          </w:p>
        </w:tc>
        <w:tc>
          <w:tcPr>
            <w:tcW w:type="dxa" w:w="3969"/>
            <w:vAlign w:val="center"/>
          </w:tcPr>
          <w:p>
            <w:pPr>
              <w:spacing w:before="20" w:after="20" w:line="276" w:lineRule="auto"/>
            </w:pPr>
            <w:r>
              <w:rPr>
                <w:rFonts w:ascii="Noto Serif CJK SC" w:hAnsi="Noto Serif CJK SC" w:eastAsia="Noto Serif CJK SC"/>
                <w:b w:val="0"/>
                <w:sz w:val="20"/>
              </w:rPr>
              <w:t>保持原包装</w:t>
            </w:r>
          </w:p>
        </w:tc>
      </w:tr>
      <w:tr>
        <w:tc>
          <w:tcPr>
            <w:tcW w:type="dxa" w:w="4819"/>
            <w:vAlign w:val="center"/>
          </w:tcPr>
          <w:p>
            <w:pPr>
              <w:spacing w:before="20" w:after="20" w:line="276" w:lineRule="auto"/>
            </w:pPr>
            <w:r>
              <w:rPr>
                <w:rFonts w:ascii="Noto Serif CJK SC" w:hAnsi="Noto Serif CJK SC" w:eastAsia="Noto Serif CJK SC"/>
                <w:b w:val="0"/>
                <w:sz w:val="20"/>
              </w:rPr>
              <w:t>defective product</w:t>
            </w:r>
          </w:p>
        </w:tc>
        <w:tc>
          <w:tcPr>
            <w:tcW w:type="dxa" w:w="3969"/>
            <w:vAlign w:val="center"/>
          </w:tcPr>
          <w:p>
            <w:pPr>
              <w:spacing w:before="20" w:after="20" w:line="276" w:lineRule="auto"/>
            </w:pPr>
            <w:r>
              <w:rPr>
                <w:rFonts w:ascii="Noto Serif CJK SC" w:hAnsi="Noto Serif CJK SC" w:eastAsia="Noto Serif CJK SC"/>
                <w:b w:val="0"/>
                <w:sz w:val="20"/>
              </w:rPr>
              <w:t>有瑕疵的商品</w:t>
            </w:r>
          </w:p>
        </w:tc>
      </w:tr>
      <w:tr>
        <w:tc>
          <w:tcPr>
            <w:tcW w:type="dxa" w:w="4819"/>
            <w:vAlign w:val="center"/>
          </w:tcPr>
          <w:p>
            <w:pPr>
              <w:spacing w:before="20" w:after="20" w:line="276" w:lineRule="auto"/>
            </w:pPr>
            <w:r>
              <w:rPr>
                <w:rFonts w:ascii="Noto Serif CJK SC" w:hAnsi="Noto Serif CJK SC" w:eastAsia="Noto Serif CJK SC"/>
                <w:b w:val="0"/>
                <w:sz w:val="20"/>
              </w:rPr>
              <w:t>processed within five business days</w:t>
            </w:r>
          </w:p>
        </w:tc>
        <w:tc>
          <w:tcPr>
            <w:tcW w:type="dxa" w:w="3969"/>
            <w:vAlign w:val="center"/>
          </w:tcPr>
          <w:p>
            <w:pPr>
              <w:spacing w:before="20" w:after="20" w:line="276" w:lineRule="auto"/>
            </w:pPr>
            <w:r>
              <w:rPr>
                <w:rFonts w:ascii="Noto Serif CJK SC" w:hAnsi="Noto Serif CJK SC" w:eastAsia="Noto Serif CJK SC"/>
                <w:b w:val="0"/>
                <w:sz w:val="20"/>
              </w:rPr>
              <w:t>在五个工作日内处理</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18 篇  </w:t>
      </w:r>
      <w:r>
        <w:rPr>
          <w:rFonts w:ascii="Noto Sans CJK SC" w:hAnsi="Noto Sans CJK SC" w:eastAsia="Noto Sans CJK SC"/>
          <w:b/>
          <w:color w:val="1B4C85"/>
          <w:sz w:val="28"/>
        </w:rPr>
        <w:t>招聘启事 / Job Posting</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Job Advertisement</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Now Hiring: Office Administrator</w:t>
      </w:r>
    </w:p>
    <w:p>
      <w:pPr>
        <w:spacing w:before="0" w:after="80" w:line="293" w:lineRule="auto"/>
      </w:pPr>
      <w:r>
        <w:rPr>
          <w:rFonts w:ascii="Noto Serif CJK SC" w:hAnsi="Noto Serif CJK SC" w:eastAsia="Noto Serif CJK SC"/>
          <w:b w:val="0"/>
          <w:sz w:val="21"/>
        </w:rPr>
        <w:t>Greenbridge Solutions is seeking a full-time Office Administrator to support daily operations at our downtown branch. Responsibilities include answering phone calls, scheduling appointments, ordering office supplies, and preparing basic reports.</w:t>
      </w:r>
    </w:p>
    <w:p>
      <w:pPr>
        <w:spacing w:before="0" w:after="80" w:line="293" w:lineRule="auto"/>
      </w:pPr>
      <w:r>
        <w:rPr>
          <w:rFonts w:ascii="Noto Serif CJK SC" w:hAnsi="Noto Serif CJK SC" w:eastAsia="Noto Serif CJK SC"/>
          <w:b w:val="0"/>
          <w:sz w:val="21"/>
        </w:rPr>
        <w:t>Qualified applicants should have at least two years of administrative experience. Interested candidates should submit a resume and cover letter through our online application system by May 30.</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招聘：办公室行政专员</w:t>
      </w:r>
    </w:p>
    <w:p>
      <w:pPr>
        <w:spacing w:before="0" w:after="80" w:line="293" w:lineRule="auto"/>
      </w:pPr>
      <w:r>
        <w:rPr>
          <w:rFonts w:ascii="Noto Serif CJK SC" w:hAnsi="Noto Serif CJK SC" w:eastAsia="Noto Serif CJK SC"/>
          <w:b w:val="0"/>
          <w:sz w:val="21"/>
        </w:rPr>
        <w:t>Greenbridge Solutions 正在招聘一名全职办公室行政专员，以支持市中心分部的日常运营。工作内容包括接听电话、安排预约、订购办公用品以及准备基础报告。</w:t>
      </w:r>
    </w:p>
    <w:p>
      <w:pPr>
        <w:spacing w:before="0" w:after="80" w:line="293" w:lineRule="auto"/>
      </w:pPr>
      <w:r>
        <w:rPr>
          <w:rFonts w:ascii="Noto Serif CJK SC" w:hAnsi="Noto Serif CJK SC" w:eastAsia="Noto Serif CJK SC"/>
          <w:b w:val="0"/>
          <w:sz w:val="21"/>
        </w:rPr>
        <w:t>合格申请人应至少具有两年行政工作经验。有意者请于 5 月 30 日前通过我们的在线申请系统提交简历和求职信。</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is seeking a full-time</w:t>
            </w:r>
          </w:p>
        </w:tc>
        <w:tc>
          <w:tcPr>
            <w:tcW w:type="dxa" w:w="3969"/>
            <w:vAlign w:val="center"/>
          </w:tcPr>
          <w:p>
            <w:pPr>
              <w:spacing w:before="20" w:after="20" w:line="276" w:lineRule="auto"/>
            </w:pPr>
            <w:r>
              <w:rPr>
                <w:rFonts w:ascii="Noto Serif CJK SC" w:hAnsi="Noto Serif CJK SC" w:eastAsia="Noto Serif CJK SC"/>
                <w:b w:val="0"/>
                <w:sz w:val="20"/>
              </w:rPr>
              <w:t>正在招聘一名全职</w:t>
            </w:r>
          </w:p>
        </w:tc>
      </w:tr>
      <w:tr>
        <w:tc>
          <w:tcPr>
            <w:tcW w:type="dxa" w:w="4819"/>
            <w:vAlign w:val="center"/>
          </w:tcPr>
          <w:p>
            <w:pPr>
              <w:spacing w:before="20" w:after="20" w:line="276" w:lineRule="auto"/>
            </w:pPr>
            <w:r>
              <w:rPr>
                <w:rFonts w:ascii="Noto Serif CJK SC" w:hAnsi="Noto Serif CJK SC" w:eastAsia="Noto Serif CJK SC"/>
                <w:b w:val="0"/>
                <w:sz w:val="20"/>
              </w:rPr>
              <w:t>support daily operations</w:t>
            </w:r>
          </w:p>
        </w:tc>
        <w:tc>
          <w:tcPr>
            <w:tcW w:type="dxa" w:w="3969"/>
            <w:vAlign w:val="center"/>
          </w:tcPr>
          <w:p>
            <w:pPr>
              <w:spacing w:before="20" w:after="20" w:line="276" w:lineRule="auto"/>
            </w:pPr>
            <w:r>
              <w:rPr>
                <w:rFonts w:ascii="Noto Serif CJK SC" w:hAnsi="Noto Serif CJK SC" w:eastAsia="Noto Serif CJK SC"/>
                <w:b w:val="0"/>
                <w:sz w:val="20"/>
              </w:rPr>
              <w:t>支持日常运营</w:t>
            </w:r>
          </w:p>
        </w:tc>
      </w:tr>
      <w:tr>
        <w:tc>
          <w:tcPr>
            <w:tcW w:type="dxa" w:w="4819"/>
            <w:vAlign w:val="center"/>
          </w:tcPr>
          <w:p>
            <w:pPr>
              <w:spacing w:before="20" w:after="20" w:line="276" w:lineRule="auto"/>
            </w:pPr>
            <w:r>
              <w:rPr>
                <w:rFonts w:ascii="Noto Serif CJK SC" w:hAnsi="Noto Serif CJK SC" w:eastAsia="Noto Serif CJK SC"/>
                <w:b w:val="0"/>
                <w:sz w:val="20"/>
              </w:rPr>
              <w:t>Responsibilities include</w:t>
            </w:r>
          </w:p>
        </w:tc>
        <w:tc>
          <w:tcPr>
            <w:tcW w:type="dxa" w:w="3969"/>
            <w:vAlign w:val="center"/>
          </w:tcPr>
          <w:p>
            <w:pPr>
              <w:spacing w:before="20" w:after="20" w:line="276" w:lineRule="auto"/>
            </w:pPr>
            <w:r>
              <w:rPr>
                <w:rFonts w:ascii="Noto Serif CJK SC" w:hAnsi="Noto Serif CJK SC" w:eastAsia="Noto Serif CJK SC"/>
                <w:b w:val="0"/>
                <w:sz w:val="20"/>
              </w:rPr>
              <w:t>职责包括</w:t>
            </w:r>
          </w:p>
        </w:tc>
      </w:tr>
      <w:tr>
        <w:tc>
          <w:tcPr>
            <w:tcW w:type="dxa" w:w="4819"/>
            <w:vAlign w:val="center"/>
          </w:tcPr>
          <w:p>
            <w:pPr>
              <w:spacing w:before="20" w:after="20" w:line="276" w:lineRule="auto"/>
            </w:pPr>
            <w:r>
              <w:rPr>
                <w:rFonts w:ascii="Noto Serif CJK SC" w:hAnsi="Noto Serif CJK SC" w:eastAsia="Noto Serif CJK SC"/>
                <w:b w:val="0"/>
                <w:sz w:val="20"/>
              </w:rPr>
              <w:t>Qualified applicants should have</w:t>
            </w:r>
          </w:p>
        </w:tc>
        <w:tc>
          <w:tcPr>
            <w:tcW w:type="dxa" w:w="3969"/>
            <w:vAlign w:val="center"/>
          </w:tcPr>
          <w:p>
            <w:pPr>
              <w:spacing w:before="20" w:after="20" w:line="276" w:lineRule="auto"/>
            </w:pPr>
            <w:r>
              <w:rPr>
                <w:rFonts w:ascii="Noto Serif CJK SC" w:hAnsi="Noto Serif CJK SC" w:eastAsia="Noto Serif CJK SC"/>
                <w:b w:val="0"/>
                <w:sz w:val="20"/>
              </w:rPr>
              <w:t>合格申请人应具备</w:t>
            </w:r>
          </w:p>
        </w:tc>
      </w:tr>
      <w:tr>
        <w:tc>
          <w:tcPr>
            <w:tcW w:type="dxa" w:w="4819"/>
            <w:vAlign w:val="center"/>
          </w:tcPr>
          <w:p>
            <w:pPr>
              <w:spacing w:before="20" w:after="20" w:line="276" w:lineRule="auto"/>
            </w:pPr>
            <w:r>
              <w:rPr>
                <w:rFonts w:ascii="Noto Serif CJK SC" w:hAnsi="Noto Serif CJK SC" w:eastAsia="Noto Serif CJK SC"/>
                <w:b w:val="0"/>
                <w:sz w:val="20"/>
              </w:rPr>
              <w:t>submit a resume and cover letter</w:t>
            </w:r>
          </w:p>
        </w:tc>
        <w:tc>
          <w:tcPr>
            <w:tcW w:type="dxa" w:w="3969"/>
            <w:vAlign w:val="center"/>
          </w:tcPr>
          <w:p>
            <w:pPr>
              <w:spacing w:before="20" w:after="20" w:line="276" w:lineRule="auto"/>
            </w:pPr>
            <w:r>
              <w:rPr>
                <w:rFonts w:ascii="Noto Serif CJK SC" w:hAnsi="Noto Serif CJK SC" w:eastAsia="Noto Serif CJK SC"/>
                <w:b w:val="0"/>
                <w:sz w:val="20"/>
              </w:rPr>
              <w:t>提交简历和求职信</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19 篇  </w:t>
      </w:r>
      <w:r>
        <w:rPr>
          <w:rFonts w:ascii="Noto Sans CJK SC" w:hAnsi="Noto Sans CJK SC" w:eastAsia="Noto Sans CJK SC"/>
          <w:b/>
          <w:color w:val="1B4C85"/>
          <w:sz w:val="28"/>
        </w:rPr>
        <w:t>活动邀请函与回复 / Invitation and Reply</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Invitation</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Invitation: Dear Ms. Chen, You are cordially invited to attend the annual Riverside Business Networking Dinner on Friday, August 14, at the Grand Palace Hotel. The event will begin at 6:30 p.m. and will include dinner, a guest speaker, and a short award ceremony.</w:t>
      </w:r>
    </w:p>
    <w:p>
      <w:pPr>
        <w:spacing w:before="0" w:after="80" w:line="293" w:lineRule="auto"/>
      </w:pPr>
      <w:r>
        <w:rPr>
          <w:rFonts w:ascii="Noto Serif CJK SC" w:hAnsi="Noto Serif CJK SC" w:eastAsia="Noto Serif CJK SC"/>
          <w:b w:val="0"/>
          <w:sz w:val="21"/>
        </w:rPr>
        <w:t>Reply: Thank you for your invitation. I am pleased to confirm that I will attend the Riverside Business Networking Dinner on August 14. Please let me know if there is anything I should prepare in advance.</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邀请函：Chen 女士，诚邀你参加 8 月 14 日星期五在 Grand Palace Hotel 举行的年度 Riverside 商务社交晚宴。活动将于晚上 6:30 开始，包括晚餐、嘉宾演讲以及简短颁奖环节。</w:t>
      </w:r>
    </w:p>
    <w:p>
      <w:pPr>
        <w:spacing w:before="0" w:after="80" w:line="293" w:lineRule="auto"/>
      </w:pPr>
      <w:r>
        <w:rPr>
          <w:rFonts w:ascii="Noto Serif CJK SC" w:hAnsi="Noto Serif CJK SC" w:eastAsia="Noto Serif CJK SC"/>
          <w:b w:val="0"/>
          <w:sz w:val="21"/>
        </w:rPr>
        <w:t>回复：感谢你的邀请。我很高兴确认将出席 8 月 14 日的 Riverside 商务社交晚宴。如需我提前准备任何事项，请告知。</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cordially invited to attend</w:t>
            </w:r>
          </w:p>
        </w:tc>
        <w:tc>
          <w:tcPr>
            <w:tcW w:type="dxa" w:w="3969"/>
            <w:vAlign w:val="center"/>
          </w:tcPr>
          <w:p>
            <w:pPr>
              <w:spacing w:before="20" w:after="20" w:line="276" w:lineRule="auto"/>
            </w:pPr>
            <w:r>
              <w:rPr>
                <w:rFonts w:ascii="Noto Serif CJK SC" w:hAnsi="Noto Serif CJK SC" w:eastAsia="Noto Serif CJK SC"/>
                <w:b w:val="0"/>
                <w:sz w:val="20"/>
              </w:rPr>
              <w:t>诚邀出席</w:t>
            </w:r>
          </w:p>
        </w:tc>
      </w:tr>
      <w:tr>
        <w:tc>
          <w:tcPr>
            <w:tcW w:type="dxa" w:w="4819"/>
            <w:vAlign w:val="center"/>
          </w:tcPr>
          <w:p>
            <w:pPr>
              <w:spacing w:before="20" w:after="20" w:line="276" w:lineRule="auto"/>
            </w:pPr>
            <w:r>
              <w:rPr>
                <w:rFonts w:ascii="Noto Serif CJK SC" w:hAnsi="Noto Serif CJK SC" w:eastAsia="Noto Serif CJK SC"/>
                <w:b w:val="0"/>
                <w:sz w:val="20"/>
              </w:rPr>
              <w:t>will include dinner, a guest speaker</w:t>
            </w:r>
          </w:p>
        </w:tc>
        <w:tc>
          <w:tcPr>
            <w:tcW w:type="dxa" w:w="3969"/>
            <w:vAlign w:val="center"/>
          </w:tcPr>
          <w:p>
            <w:pPr>
              <w:spacing w:before="20" w:after="20" w:line="276" w:lineRule="auto"/>
            </w:pPr>
            <w:r>
              <w:rPr>
                <w:rFonts w:ascii="Noto Serif CJK SC" w:hAnsi="Noto Serif CJK SC" w:eastAsia="Noto Serif CJK SC"/>
                <w:b w:val="0"/>
                <w:sz w:val="20"/>
              </w:rPr>
              <w:t>将包括晚餐和嘉宾演讲</w:t>
            </w:r>
          </w:p>
        </w:tc>
      </w:tr>
      <w:tr>
        <w:tc>
          <w:tcPr>
            <w:tcW w:type="dxa" w:w="4819"/>
            <w:vAlign w:val="center"/>
          </w:tcPr>
          <w:p>
            <w:pPr>
              <w:spacing w:before="20" w:after="20" w:line="276" w:lineRule="auto"/>
            </w:pPr>
            <w:r>
              <w:rPr>
                <w:rFonts w:ascii="Noto Serif CJK SC" w:hAnsi="Noto Serif CJK SC" w:eastAsia="Noto Serif CJK SC"/>
                <w:b w:val="0"/>
                <w:sz w:val="20"/>
              </w:rPr>
              <w:t>confirm that I will attend</w:t>
            </w:r>
          </w:p>
        </w:tc>
        <w:tc>
          <w:tcPr>
            <w:tcW w:type="dxa" w:w="3969"/>
            <w:vAlign w:val="center"/>
          </w:tcPr>
          <w:p>
            <w:pPr>
              <w:spacing w:before="20" w:after="20" w:line="276" w:lineRule="auto"/>
            </w:pPr>
            <w:r>
              <w:rPr>
                <w:rFonts w:ascii="Noto Serif CJK SC" w:hAnsi="Noto Serif CJK SC" w:eastAsia="Noto Serif CJK SC"/>
                <w:b w:val="0"/>
                <w:sz w:val="20"/>
              </w:rPr>
              <w:t>确认我将出席</w:t>
            </w:r>
          </w:p>
        </w:tc>
      </w:tr>
      <w:tr>
        <w:tc>
          <w:tcPr>
            <w:tcW w:type="dxa" w:w="4819"/>
            <w:vAlign w:val="center"/>
          </w:tcPr>
          <w:p>
            <w:pPr>
              <w:spacing w:before="20" w:after="20" w:line="276" w:lineRule="auto"/>
            </w:pPr>
            <w:r>
              <w:rPr>
                <w:rFonts w:ascii="Noto Serif CJK SC" w:hAnsi="Noto Serif CJK SC" w:eastAsia="Noto Serif CJK SC"/>
                <w:b w:val="0"/>
                <w:sz w:val="20"/>
              </w:rPr>
              <w:t>prepare in advance</w:t>
            </w:r>
          </w:p>
        </w:tc>
        <w:tc>
          <w:tcPr>
            <w:tcW w:type="dxa" w:w="3969"/>
            <w:vAlign w:val="center"/>
          </w:tcPr>
          <w:p>
            <w:pPr>
              <w:spacing w:before="20" w:after="20" w:line="276" w:lineRule="auto"/>
            </w:pPr>
            <w:r>
              <w:rPr>
                <w:rFonts w:ascii="Noto Serif CJK SC" w:hAnsi="Noto Serif CJK SC" w:eastAsia="Noto Serif CJK SC"/>
                <w:b w:val="0"/>
                <w:sz w:val="20"/>
              </w:rPr>
              <w:t>提前准备</w:t>
            </w:r>
          </w:p>
        </w:tc>
      </w:tr>
      <w:tr>
        <w:tc>
          <w:tcPr>
            <w:tcW w:type="dxa" w:w="4819"/>
            <w:vAlign w:val="center"/>
          </w:tcPr>
          <w:p>
            <w:pPr>
              <w:spacing w:before="20" w:after="20" w:line="276" w:lineRule="auto"/>
            </w:pPr>
            <w:r>
              <w:rPr>
                <w:rFonts w:ascii="Noto Serif CJK SC" w:hAnsi="Noto Serif CJK SC" w:eastAsia="Noto Serif CJK SC"/>
                <w:b w:val="0"/>
                <w:sz w:val="20"/>
              </w:rPr>
              <w:t>Please let me know</w:t>
            </w:r>
          </w:p>
        </w:tc>
        <w:tc>
          <w:tcPr>
            <w:tcW w:type="dxa" w:w="3969"/>
            <w:vAlign w:val="center"/>
          </w:tcPr>
          <w:p>
            <w:pPr>
              <w:spacing w:before="20" w:after="20" w:line="276" w:lineRule="auto"/>
            </w:pPr>
            <w:r>
              <w:rPr>
                <w:rFonts w:ascii="Noto Serif CJK SC" w:hAnsi="Noto Serif CJK SC" w:eastAsia="Noto Serif CJK SC"/>
                <w:b w:val="0"/>
                <w:sz w:val="20"/>
              </w:rPr>
              <w:t>请告诉我</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p>
      <w:r>
        <w:br w:type="page"/>
      </w:r>
    </w:p>
    <w:p>
      <w:pPr>
        <w:keepNext/>
        <w:spacing w:before="120" w:after="80" w:line="300" w:lineRule="auto"/>
      </w:pPr>
      <w:r>
        <w:rPr>
          <w:rFonts w:ascii="Noto Sans CJK SC" w:hAnsi="Noto Sans CJK SC" w:eastAsia="Noto Sans CJK SC"/>
          <w:b/>
          <w:color w:val="1B4C85"/>
          <w:sz w:val="21"/>
        </w:rPr>
        <w:t xml:space="preserve">第 20 篇  </w:t>
      </w:r>
      <w:r>
        <w:rPr>
          <w:rFonts w:ascii="Noto Sans CJK SC" w:hAnsi="Noto Sans CJK SC" w:eastAsia="Noto Sans CJK SC"/>
          <w:b/>
          <w:color w:val="1B4C85"/>
          <w:sz w:val="28"/>
        </w:rPr>
        <w:t>客户咨询与商家回复 / Inquiry and Reply</w:t>
      </w:r>
    </w:p>
    <w:p>
      <w:pPr>
        <w:keepNext/>
        <w:spacing w:before="0" w:after="120" w:line="300" w:lineRule="auto"/>
      </w:pPr>
      <w:r>
        <w:rPr>
          <w:rFonts w:ascii="Noto Sans CJK SC" w:hAnsi="Noto Sans CJK SC" w:eastAsia="Noto Sans CJK SC"/>
          <w:b/>
          <w:color w:val="646464"/>
          <w:sz w:val="19"/>
        </w:rPr>
        <w:t>文体：</w:t>
      </w:r>
      <w:r>
        <w:rPr>
          <w:rFonts w:ascii="Noto Sans CJK SC" w:hAnsi="Noto Sans CJK SC" w:eastAsia="Noto Sans CJK SC"/>
          <w:b w:val="0"/>
          <w:color w:val="646464"/>
          <w:sz w:val="19"/>
        </w:rPr>
        <w:t>Business Correspondence</w:t>
      </w:r>
    </w:p>
    <w:p>
      <w:pPr>
        <w:keepNext/>
        <w:spacing w:before="0" w:after="60" w:line="300" w:lineRule="auto"/>
      </w:pPr>
      <w:r>
        <w:rPr>
          <w:rFonts w:ascii="Noto Sans CJK SC" w:hAnsi="Noto Sans CJK SC" w:eastAsia="Noto Sans CJK SC"/>
          <w:b/>
          <w:color w:val="1B4C85"/>
          <w:sz w:val="23"/>
        </w:rPr>
        <w:t>English</w:t>
      </w:r>
    </w:p>
    <w:p>
      <w:pPr>
        <w:spacing w:before="0" w:after="80" w:line="293" w:lineRule="auto"/>
      </w:pPr>
      <w:r>
        <w:rPr>
          <w:rFonts w:ascii="Noto Serif CJK SC" w:hAnsi="Noto Serif CJK SC" w:eastAsia="Noto Serif CJK SC"/>
          <w:b w:val="0"/>
          <w:sz w:val="21"/>
        </w:rPr>
        <w:t>Inquiry: Dear Sales Team, I am interested in ordering custom notebooks for our company event next month. We would like 300 notebooks with our company logo printed on the front cover. Could you please let me know the price per unit, the production time, and whether express shipping is available?</w:t>
      </w:r>
    </w:p>
    <w:p>
      <w:pPr>
        <w:spacing w:before="0" w:after="80" w:line="293" w:lineRule="auto"/>
      </w:pPr>
      <w:r>
        <w:rPr>
          <w:rFonts w:ascii="Noto Serif CJK SC" w:hAnsi="Noto Serif CJK SC" w:eastAsia="Noto Serif CJK SC"/>
          <w:b w:val="0"/>
          <w:sz w:val="21"/>
        </w:rPr>
        <w:t>Reply: Thank you for contacting us. For an order of 300 custom notebooks, the price would be $4.80 per unit. Production usually takes seven to ten business days. Express shipping is available for an additional fee, and we can send you a sample notebook this week.</w:t>
      </w:r>
    </w:p>
    <w:p>
      <w:pPr>
        <w:keepNext/>
        <w:spacing w:before="80" w:after="60" w:line="300" w:lineRule="auto"/>
      </w:pPr>
      <w:r>
        <w:rPr>
          <w:rFonts w:ascii="Noto Sans CJK SC" w:hAnsi="Noto Sans CJK SC" w:eastAsia="Noto Sans CJK SC"/>
          <w:b/>
          <w:color w:val="1B4C85"/>
          <w:sz w:val="23"/>
        </w:rPr>
        <w:t>中文</w:t>
      </w:r>
    </w:p>
    <w:p>
      <w:pPr>
        <w:spacing w:before="0" w:after="80" w:line="293" w:lineRule="auto"/>
      </w:pPr>
      <w:r>
        <w:rPr>
          <w:rFonts w:ascii="Noto Serif CJK SC" w:hAnsi="Noto Serif CJK SC" w:eastAsia="Noto Serif CJK SC"/>
          <w:b w:val="0"/>
          <w:sz w:val="21"/>
        </w:rPr>
        <w:t>咨询：销售团队你好，我想为公司下个月的活动订制笔记本。我们需要 300 本在封面印有公司标志的笔记本。请告知单价、生产时间，以及是否提供加急运输。</w:t>
      </w:r>
    </w:p>
    <w:p>
      <w:pPr>
        <w:spacing w:before="0" w:after="80" w:line="293" w:lineRule="auto"/>
      </w:pPr>
      <w:r>
        <w:rPr>
          <w:rFonts w:ascii="Noto Serif CJK SC" w:hAnsi="Noto Serif CJK SC" w:eastAsia="Noto Serif CJK SC"/>
          <w:b w:val="0"/>
          <w:sz w:val="21"/>
        </w:rPr>
        <w:t>回复：感谢来信。若订购 300 本定制笔记本，单价为 4.80 美元。生产通常需要 7 到 10 个工作日。我们可提供加急运输服务，需另收费用；本周也可以先寄出一份样品给你。</w:t>
      </w:r>
    </w:p>
    <w:p>
      <w:pPr>
        <w:keepNext/>
        <w:spacing w:before="80" w:after="80" w:line="300" w:lineRule="auto"/>
      </w:pPr>
      <w:r>
        <w:rPr>
          <w:rFonts w:ascii="Noto Sans CJK SC" w:hAnsi="Noto Sans CJK SC" w:eastAsia="Noto Sans CJK SC"/>
          <w:b/>
          <w:color w:val="1B4C85"/>
          <w:sz w:val="23"/>
        </w:rPr>
        <w:t>核心词块 / Core Chunks</w:t>
      </w:r>
    </w:p>
    <w:tbl>
      <w:tblPr>
        <w:tblStyle w:val="TableGrid"/>
        <w:tblW w:type="auto" w:w="0"/>
        <w:jc w:val="center"/>
        <w:tblLayout w:type="fixed"/>
        <w:tblLook w:firstColumn="1" w:firstRow="1" w:lastColumn="0" w:lastRow="0" w:noHBand="0" w:noVBand="1" w:val="04A0"/>
      </w:tblPr>
      <w:tblGrid>
        <w:gridCol w:w="4819"/>
        <w:gridCol w:w="3969"/>
      </w:tblGrid>
      <w:tr>
        <w:tc>
          <w:tcPr>
            <w:tcW w:type="dxa" w:w="4819"/>
            <w:vAlign w:val="center"/>
            <w:shd w:fill="DCE6F1"/>
          </w:tcPr>
          <w:p>
            <w:pPr>
              <w:spacing w:before="40" w:after="40" w:line="264" w:lineRule="auto"/>
              <w:jc w:val="center"/>
            </w:pPr>
            <w:r>
              <w:rPr>
                <w:rFonts w:ascii="Noto Sans CJK SC" w:hAnsi="Noto Sans CJK SC" w:eastAsia="Noto Sans CJK SC"/>
                <w:b/>
                <w:color w:val="1B4C85"/>
                <w:sz w:val="20"/>
              </w:rPr>
              <w:t>English Chunk</w:t>
            </w:r>
          </w:p>
        </w:tc>
        <w:tc>
          <w:tcPr>
            <w:tcW w:type="dxa" w:w="3969"/>
            <w:vAlign w:val="center"/>
            <w:shd w:fill="DCE6F1"/>
          </w:tcPr>
          <w:p>
            <w:pPr>
              <w:spacing w:before="40" w:after="40" w:line="264" w:lineRule="auto"/>
              <w:jc w:val="center"/>
            </w:pPr>
            <w:r>
              <w:rPr>
                <w:rFonts w:ascii="Noto Sans CJK SC" w:hAnsi="Noto Sans CJK SC" w:eastAsia="Noto Sans CJK SC"/>
                <w:b/>
                <w:color w:val="1B4C85"/>
                <w:sz w:val="20"/>
              </w:rPr>
              <w:t>中文释义</w:t>
            </w:r>
          </w:p>
        </w:tc>
      </w:tr>
      <w:tr>
        <w:tc>
          <w:tcPr>
            <w:tcW w:type="dxa" w:w="4819"/>
            <w:vAlign w:val="center"/>
          </w:tcPr>
          <w:p>
            <w:pPr>
              <w:spacing w:before="20" w:after="20" w:line="276" w:lineRule="auto"/>
            </w:pPr>
            <w:r>
              <w:rPr>
                <w:rFonts w:ascii="Noto Serif CJK SC" w:hAnsi="Noto Serif CJK SC" w:eastAsia="Noto Serif CJK SC"/>
                <w:b w:val="0"/>
                <w:sz w:val="20"/>
              </w:rPr>
              <w:t>interested in ordering</w:t>
            </w:r>
          </w:p>
        </w:tc>
        <w:tc>
          <w:tcPr>
            <w:tcW w:type="dxa" w:w="3969"/>
            <w:vAlign w:val="center"/>
          </w:tcPr>
          <w:p>
            <w:pPr>
              <w:spacing w:before="20" w:after="20" w:line="276" w:lineRule="auto"/>
            </w:pPr>
            <w:r>
              <w:rPr>
                <w:rFonts w:ascii="Noto Serif CJK SC" w:hAnsi="Noto Serif CJK SC" w:eastAsia="Noto Serif CJK SC"/>
                <w:b w:val="0"/>
                <w:sz w:val="20"/>
              </w:rPr>
              <w:t>有意订购</w:t>
            </w:r>
          </w:p>
        </w:tc>
      </w:tr>
      <w:tr>
        <w:tc>
          <w:tcPr>
            <w:tcW w:type="dxa" w:w="4819"/>
            <w:vAlign w:val="center"/>
          </w:tcPr>
          <w:p>
            <w:pPr>
              <w:spacing w:before="20" w:after="20" w:line="276" w:lineRule="auto"/>
            </w:pPr>
            <w:r>
              <w:rPr>
                <w:rFonts w:ascii="Noto Serif CJK SC" w:hAnsi="Noto Serif CJK SC" w:eastAsia="Noto Serif CJK SC"/>
                <w:b w:val="0"/>
                <w:sz w:val="20"/>
              </w:rPr>
              <w:t>price per unit</w:t>
            </w:r>
          </w:p>
        </w:tc>
        <w:tc>
          <w:tcPr>
            <w:tcW w:type="dxa" w:w="3969"/>
            <w:vAlign w:val="center"/>
          </w:tcPr>
          <w:p>
            <w:pPr>
              <w:spacing w:before="20" w:after="20" w:line="276" w:lineRule="auto"/>
            </w:pPr>
            <w:r>
              <w:rPr>
                <w:rFonts w:ascii="Noto Serif CJK SC" w:hAnsi="Noto Serif CJK SC" w:eastAsia="Noto Serif CJK SC"/>
                <w:b w:val="0"/>
                <w:sz w:val="20"/>
              </w:rPr>
              <w:t>单价</w:t>
            </w:r>
          </w:p>
        </w:tc>
      </w:tr>
      <w:tr>
        <w:tc>
          <w:tcPr>
            <w:tcW w:type="dxa" w:w="4819"/>
            <w:vAlign w:val="center"/>
          </w:tcPr>
          <w:p>
            <w:pPr>
              <w:spacing w:before="20" w:after="20" w:line="276" w:lineRule="auto"/>
            </w:pPr>
            <w:r>
              <w:rPr>
                <w:rFonts w:ascii="Noto Serif CJK SC" w:hAnsi="Noto Serif CJK SC" w:eastAsia="Noto Serif CJK SC"/>
                <w:b w:val="0"/>
                <w:sz w:val="20"/>
              </w:rPr>
              <w:t>production time</w:t>
            </w:r>
          </w:p>
        </w:tc>
        <w:tc>
          <w:tcPr>
            <w:tcW w:type="dxa" w:w="3969"/>
            <w:vAlign w:val="center"/>
          </w:tcPr>
          <w:p>
            <w:pPr>
              <w:spacing w:before="20" w:after="20" w:line="276" w:lineRule="auto"/>
            </w:pPr>
            <w:r>
              <w:rPr>
                <w:rFonts w:ascii="Noto Serif CJK SC" w:hAnsi="Noto Serif CJK SC" w:eastAsia="Noto Serif CJK SC"/>
                <w:b w:val="0"/>
                <w:sz w:val="20"/>
              </w:rPr>
              <w:t>生产时间</w:t>
            </w:r>
          </w:p>
        </w:tc>
      </w:tr>
      <w:tr>
        <w:tc>
          <w:tcPr>
            <w:tcW w:type="dxa" w:w="4819"/>
            <w:vAlign w:val="center"/>
          </w:tcPr>
          <w:p>
            <w:pPr>
              <w:spacing w:before="20" w:after="20" w:line="276" w:lineRule="auto"/>
            </w:pPr>
            <w:r>
              <w:rPr>
                <w:rFonts w:ascii="Noto Serif CJK SC" w:hAnsi="Noto Serif CJK SC" w:eastAsia="Noto Serif CJK SC"/>
                <w:b w:val="0"/>
                <w:sz w:val="20"/>
              </w:rPr>
              <w:t>express shipping is available</w:t>
            </w:r>
          </w:p>
        </w:tc>
        <w:tc>
          <w:tcPr>
            <w:tcW w:type="dxa" w:w="3969"/>
            <w:vAlign w:val="center"/>
          </w:tcPr>
          <w:p>
            <w:pPr>
              <w:spacing w:before="20" w:after="20" w:line="276" w:lineRule="auto"/>
            </w:pPr>
            <w:r>
              <w:rPr>
                <w:rFonts w:ascii="Noto Serif CJK SC" w:hAnsi="Noto Serif CJK SC" w:eastAsia="Noto Serif CJK SC"/>
                <w:b w:val="0"/>
                <w:sz w:val="20"/>
              </w:rPr>
              <w:t>可提供加急运输</w:t>
            </w:r>
          </w:p>
        </w:tc>
      </w:tr>
      <w:tr>
        <w:tc>
          <w:tcPr>
            <w:tcW w:type="dxa" w:w="4819"/>
            <w:vAlign w:val="center"/>
          </w:tcPr>
          <w:p>
            <w:pPr>
              <w:spacing w:before="20" w:after="20" w:line="276" w:lineRule="auto"/>
            </w:pPr>
            <w:r>
              <w:rPr>
                <w:rFonts w:ascii="Noto Serif CJK SC" w:hAnsi="Noto Serif CJK SC" w:eastAsia="Noto Serif CJK SC"/>
                <w:b w:val="0"/>
                <w:sz w:val="20"/>
              </w:rPr>
              <w:t>for an additional fee</w:t>
            </w:r>
          </w:p>
        </w:tc>
        <w:tc>
          <w:tcPr>
            <w:tcW w:type="dxa" w:w="3969"/>
            <w:vAlign w:val="center"/>
          </w:tcPr>
          <w:p>
            <w:pPr>
              <w:spacing w:before="20" w:after="20" w:line="276" w:lineRule="auto"/>
            </w:pPr>
            <w:r>
              <w:rPr>
                <w:rFonts w:ascii="Noto Serif CJK SC" w:hAnsi="Noto Serif CJK SC" w:eastAsia="Noto Serif CJK SC"/>
                <w:b w:val="0"/>
                <w:sz w:val="20"/>
              </w:rPr>
              <w:t>需额外付费</w:t>
            </w:r>
          </w:p>
        </w:tc>
      </w:tr>
    </w:tbl>
    <w:p>
      <w:pPr>
        <w:spacing w:before="40" w:after="80" w:line="300" w:lineRule="auto"/>
      </w:pPr>
      <w:r>
        <w:rPr>
          <w:rFonts w:ascii="Noto Sans CJK SC" w:hAnsi="Noto Sans CJK SC" w:eastAsia="Noto Sans CJK SC"/>
          <w:b w:val="0"/>
          <w:color w:val="6E6E6E"/>
          <w:sz w:val="19"/>
        </w:rPr>
        <w:t>精背提示：先口头复述主旨，再用至少 2 个核心词块造句。</w:t>
      </w:r>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Noto Sans CJK SC" w:hAnsi="Noto Sans CJK SC" w:eastAsia="Noto Sans CJK SC"/>
        <w:b w:val="0"/>
        <w:color w:val="5A5A5A"/>
        <w:sz w:val="18"/>
      </w:rPr>
      <w:t>TOEIC 精背材料文档 · 20 篇原创/改写练习文本</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CJK SC" w:hAnsi="Noto Serif CJK SC" w:eastAsia="Noto Serif CJK SC"/>
      <w:b/>
      <w:bCs/>
      <w:color w:val="23232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CJK SC" w:hAnsi="Noto Serif CJK SC" w:eastAsia="Noto Serif CJK SC"/>
      <w:b/>
      <w:bCs/>
      <w:color w:val="23232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CJK SC" w:hAnsi="Noto Serif CJK SC" w:eastAsia="Noto Serif CJK SC"/>
      <w:b/>
      <w:bCs/>
      <w:color w:val="23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b/>
      <w:color w:val="23232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i/>
      <w:iCs/>
      <w:color w:val="23232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